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val="0"/>
        <w:keepLines/>
        <w:spacing w:line="360" w:lineRule="auto" w:before="0" w:after="0"/>
        <w:ind w:firstLine="0"/>
        <w:jc w:val="center"/>
      </w:pPr>
      <w:r>
        <w:rPr>
          <w:rFonts w:ascii="Times New Roman" w:hAnsi="Times New Roman" w:eastAsia="Times New Roman"/>
          <w:b w:val="0"/>
          <w:i w:val="0"/>
          <w:color w:val="000000"/>
          <w:sz w:val="28"/>
        </w:rPr>
        <w:t>Псковский государственный университет</w:t>
      </w:r>
    </w:p>
    <w:p>
      <w:pPr>
        <w:keepNext w:val="0"/>
        <w:keepLines/>
        <w:spacing w:line="360" w:lineRule="auto" w:before="120" w:after="0"/>
        <w:ind w:firstLine="0"/>
        <w:jc w:val="center"/>
      </w:pPr>
      <w:r>
        <w:rPr>
          <w:rFonts w:ascii="Times New Roman" w:hAnsi="Times New Roman" w:eastAsia="Times New Roman"/>
          <w:b w:val="0"/>
          <w:i w:val="0"/>
          <w:color w:val="000000"/>
          <w:sz w:val="28"/>
        </w:rPr>
        <w:t>кафедра «Информационные системы и технологии»</w:t>
      </w:r>
    </w:p>
    <w:p>
      <w:pPr>
        <w:keepNext w:val="0"/>
        <w:keepLines/>
        <w:spacing w:line="360" w:lineRule="auto" w:before="720" w:after="120"/>
        <w:ind w:firstLine="0"/>
        <w:jc w:val="center"/>
      </w:pPr>
      <w:r>
        <w:rPr>
          <w:rFonts w:ascii="Times New Roman" w:hAnsi="Times New Roman" w:eastAsia="Times New Roman"/>
          <w:b/>
          <w:i w:val="0"/>
          <w:color w:val="000000"/>
          <w:sz w:val="32"/>
        </w:rPr>
        <w:t>КУРСОВОЙ ПРОЕКТ</w:t>
      </w:r>
    </w:p>
    <w:p>
      <w:pPr>
        <w:keepNext w:val="0"/>
        <w:keepLines/>
        <w:spacing w:line="360" w:lineRule="auto" w:before="0" w:after="0"/>
        <w:ind w:firstLine="0"/>
        <w:jc w:val="center"/>
      </w:pPr>
      <w:r>
        <w:rPr>
          <w:rFonts w:ascii="Times New Roman" w:hAnsi="Times New Roman" w:eastAsia="Times New Roman"/>
          <w:b w:val="0"/>
          <w:i w:val="0"/>
          <w:color w:val="000000"/>
          <w:sz w:val="28"/>
        </w:rPr>
        <w:t>по учебной дисциплине</w:t>
      </w:r>
    </w:p>
    <w:p>
      <w:pPr>
        <w:keepNext w:val="0"/>
        <w:keepLines/>
        <w:spacing w:line="360" w:lineRule="auto" w:before="40" w:after="240"/>
        <w:ind w:firstLine="0"/>
        <w:jc w:val="center"/>
      </w:pPr>
      <w:r>
        <w:rPr>
          <w:rFonts w:ascii="Times New Roman" w:hAnsi="Times New Roman" w:eastAsia="Times New Roman"/>
          <w:b/>
          <w:i w:val="0"/>
          <w:color w:val="000000"/>
          <w:sz w:val="28"/>
        </w:rPr>
        <w:t>ВЕБ-ПРОГРАММИРОВАНИЕ</w:t>
      </w:r>
    </w:p>
    <w:p>
      <w:pPr>
        <w:keepNext w:val="0"/>
        <w:keepLines/>
        <w:spacing w:line="360" w:lineRule="auto" w:before="240" w:after="0"/>
        <w:ind w:firstLine="0"/>
        <w:jc w:val="center"/>
      </w:pPr>
      <w:r>
        <w:rPr>
          <w:rFonts w:ascii="Times New Roman" w:hAnsi="Times New Roman" w:eastAsia="Times New Roman"/>
          <w:b w:val="0"/>
          <w:i w:val="0"/>
          <w:color w:val="000000"/>
          <w:sz w:val="28"/>
        </w:rPr>
        <w:t>на тему</w:t>
      </w:r>
    </w:p>
    <w:p>
      <w:pPr>
        <w:keepNext w:val="0"/>
        <w:keepLines/>
        <w:spacing w:line="360" w:lineRule="auto" w:before="40" w:after="480"/>
        <w:ind w:firstLine="0"/>
        <w:jc w:val="center"/>
      </w:pPr>
      <w:r>
        <w:rPr>
          <w:rFonts w:ascii="Times New Roman" w:hAnsi="Times New Roman" w:eastAsia="Times New Roman"/>
          <w:b/>
          <w:i w:val="0"/>
          <w:color w:val="000000"/>
          <w:sz w:val="28"/>
        </w:rPr>
        <w:t>«Веб-сайт салона дверей DoorMarket»</w:t>
      </w:r>
    </w:p>
    <w:p>
      <w:pPr>
        <w:keepNext w:val="0"/>
        <w:keepLines/>
        <w:spacing w:line="360" w:lineRule="auto" w:before="360" w:after="0"/>
        <w:ind w:firstLine="0"/>
        <w:jc w:val="center"/>
      </w:pPr>
      <w:r>
        <w:rPr>
          <w:rFonts w:ascii="Times New Roman" w:hAnsi="Times New Roman" w:eastAsia="Times New Roman"/>
          <w:b w:val="0"/>
          <w:i w:val="0"/>
          <w:color w:val="000000"/>
          <w:sz w:val="28"/>
        </w:rPr>
        <w:t>Выполнил: студент ____________________</w:t>
      </w:r>
    </w:p>
    <w:p>
      <w:pPr>
        <w:keepNext w:val="0"/>
        <w:keepLines/>
        <w:spacing w:line="360" w:lineRule="auto" w:before="120" w:after="0"/>
        <w:ind w:firstLine="0"/>
        <w:jc w:val="center"/>
      </w:pPr>
      <w:r>
        <w:rPr>
          <w:rFonts w:ascii="Times New Roman" w:hAnsi="Times New Roman" w:eastAsia="Times New Roman"/>
          <w:b w:val="0"/>
          <w:i w:val="0"/>
          <w:color w:val="000000"/>
          <w:sz w:val="28"/>
        </w:rPr>
        <w:t>Группа: ____________________</w:t>
      </w:r>
    </w:p>
    <w:p>
      <w:pPr>
        <w:keepNext w:val="0"/>
        <w:keepLines/>
        <w:spacing w:line="360" w:lineRule="auto" w:before="120" w:after="0"/>
        <w:ind w:firstLine="0"/>
        <w:jc w:val="center"/>
      </w:pPr>
      <w:r>
        <w:rPr>
          <w:rFonts w:ascii="Times New Roman" w:hAnsi="Times New Roman" w:eastAsia="Times New Roman"/>
          <w:b w:val="0"/>
          <w:i w:val="0"/>
          <w:color w:val="000000"/>
          <w:sz w:val="28"/>
        </w:rPr>
        <w:t>Проверил: Бруттан Ю. В.</w:t>
      </w:r>
    </w:p>
    <w:p>
      <w:pPr>
        <w:keepNext w:val="0"/>
        <w:keepLines/>
        <w:spacing w:line="360" w:lineRule="auto" w:before="720" w:after="0"/>
        <w:ind w:firstLine="0"/>
        <w:jc w:val="center"/>
      </w:pPr>
      <w:r>
        <w:rPr>
          <w:rFonts w:ascii="Times New Roman" w:hAnsi="Times New Roman" w:eastAsia="Times New Roman"/>
          <w:b w:val="0"/>
          <w:i w:val="0"/>
          <w:color w:val="000000"/>
          <w:sz w:val="28"/>
        </w:rPr>
        <w:t>Псков</w:t>
      </w:r>
    </w:p>
    <w:p>
      <w:pPr>
        <w:keepNext w:val="0"/>
        <w:keepLines/>
        <w:spacing w:line="360" w:lineRule="auto" w:before="0" w:after="0"/>
        <w:ind w:firstLine="0"/>
        <w:jc w:val="center"/>
      </w:pPr>
      <w:r>
        <w:rPr>
          <w:rFonts w:ascii="Times New Roman" w:hAnsi="Times New Roman" w:eastAsia="Times New Roman"/>
          <w:b w:val="0"/>
          <w:i w:val="0"/>
          <w:color w:val="000000"/>
          <w:sz w:val="28"/>
        </w:rPr>
        <w:t>2026</w:t>
      </w:r>
    </w:p>
    <w:p>
      <w:pPr>
        <w:sectPr>
          <w:headerReference w:type="default" r:id="rId9"/>
          <w:footerReference w:type="default" r:id="rId10"/>
          <w:pgSz w:w="11906" w:h="16838"/>
          <w:pgMar w:top="1701" w:right="850" w:bottom="1134" w:left="1417" w:header="567" w:footer="454" w:gutter="0"/>
          <w:cols w:space="720"/>
          <w:docGrid w:linePitch="360"/>
        </w:sectPr>
      </w:pPr>
    </w:p>
    <w:p>
      <w:pPr>
        <w:pStyle w:val="Heading1"/>
        <w:keepNext/>
        <w:keepLines/>
        <w:spacing w:line="360" w:lineRule="auto" w:before="0" w:after="420"/>
        <w:ind w:firstLine="0"/>
        <w:jc w:val="center"/>
      </w:pPr>
      <w:r>
        <w:rPr>
          <w:rFonts w:ascii="Times New Roman" w:hAnsi="Times New Roman" w:eastAsia="Times New Roman"/>
          <w:b/>
          <w:i w:val="0"/>
          <w:color w:val="000000"/>
          <w:sz w:val="28"/>
        </w:rPr>
        <w:t>Содержание</w:t>
      </w:r>
    </w:p>
    <w:p>
      <w:pPr>
        <w:keepNext w:val="0"/>
        <w:keepLines/>
        <w:tabs>
          <w:tab w:pos="9524" w:val="right" w:leader="dot"/>
        </w:tabs>
        <w:spacing w:line="360" w:lineRule="auto" w:before="40" w:after="0"/>
        <w:ind w:firstLine="0" w:left="0"/>
        <w:jc w:val="left"/>
      </w:pPr>
      <w:r>
        <w:rPr>
          <w:rFonts w:ascii="Times New Roman" w:hAnsi="Times New Roman" w:eastAsia="Times New Roman"/>
          <w:b/>
          <w:i w:val="0"/>
          <w:color w:val="000000"/>
          <w:sz w:val="28"/>
        </w:rPr>
        <w:t>1 Техническое задание</w:t>
      </w:r>
    </w:p>
    <w:p>
      <w:pPr>
        <w:keepNext w:val="0"/>
        <w:keepLines/>
        <w:tabs>
          <w:tab w:pos="9524" w:val="right" w:leader="dot"/>
        </w:tabs>
        <w:spacing w:line="360" w:lineRule="auto" w:before="40" w:after="0"/>
        <w:ind w:firstLine="0" w:left="425"/>
        <w:jc w:val="left"/>
      </w:pPr>
      <w:r>
        <w:rPr>
          <w:rFonts w:ascii="Times New Roman" w:hAnsi="Times New Roman" w:eastAsia="Times New Roman"/>
          <w:b w:val="0"/>
          <w:i w:val="0"/>
          <w:color w:val="000000"/>
          <w:sz w:val="28"/>
        </w:rPr>
        <w:t>1.1 Название проекта. Назначение веб-сайта</w:t>
      </w:r>
    </w:p>
    <w:p>
      <w:pPr>
        <w:keepNext w:val="0"/>
        <w:keepLines/>
        <w:tabs>
          <w:tab w:pos="9524" w:val="right" w:leader="dot"/>
        </w:tabs>
        <w:spacing w:line="360" w:lineRule="auto" w:before="40" w:after="0"/>
        <w:ind w:firstLine="0" w:left="425"/>
        <w:jc w:val="left"/>
      </w:pPr>
      <w:r>
        <w:rPr>
          <w:rFonts w:ascii="Times New Roman" w:hAnsi="Times New Roman" w:eastAsia="Times New Roman"/>
          <w:b w:val="0"/>
          <w:i w:val="0"/>
          <w:color w:val="000000"/>
          <w:sz w:val="28"/>
        </w:rPr>
        <w:t>1.2 Требования к веб-сайту</w:t>
      </w:r>
    </w:p>
    <w:p>
      <w:pPr>
        <w:keepNext w:val="0"/>
        <w:keepLines/>
        <w:tabs>
          <w:tab w:pos="9524" w:val="right" w:leader="dot"/>
        </w:tabs>
        <w:spacing w:line="360" w:lineRule="auto" w:before="40" w:after="0"/>
        <w:ind w:firstLine="0" w:left="850"/>
        <w:jc w:val="left"/>
      </w:pPr>
      <w:r>
        <w:rPr>
          <w:rFonts w:ascii="Times New Roman" w:hAnsi="Times New Roman" w:eastAsia="Times New Roman"/>
          <w:b w:val="0"/>
          <w:i w:val="0"/>
          <w:color w:val="000000"/>
          <w:sz w:val="28"/>
        </w:rPr>
        <w:t>1.2.1 Функциональные требования</w:t>
      </w:r>
    </w:p>
    <w:p>
      <w:pPr>
        <w:keepNext w:val="0"/>
        <w:keepLines/>
        <w:tabs>
          <w:tab w:pos="9524" w:val="right" w:leader="dot"/>
        </w:tabs>
        <w:spacing w:line="360" w:lineRule="auto" w:before="40" w:after="0"/>
        <w:ind w:firstLine="0" w:left="850"/>
        <w:jc w:val="left"/>
      </w:pPr>
      <w:r>
        <w:rPr>
          <w:rFonts w:ascii="Times New Roman" w:hAnsi="Times New Roman" w:eastAsia="Times New Roman"/>
          <w:b w:val="0"/>
          <w:i w:val="0"/>
          <w:color w:val="000000"/>
          <w:sz w:val="28"/>
        </w:rPr>
        <w:t>1.2.2 Информационные требования</w:t>
      </w:r>
    </w:p>
    <w:p>
      <w:pPr>
        <w:keepNext w:val="0"/>
        <w:keepLines/>
        <w:tabs>
          <w:tab w:pos="9524" w:val="right" w:leader="dot"/>
        </w:tabs>
        <w:spacing w:line="360" w:lineRule="auto" w:before="40" w:after="0"/>
        <w:ind w:firstLine="0" w:left="0"/>
        <w:jc w:val="left"/>
      </w:pPr>
      <w:r>
        <w:rPr>
          <w:rFonts w:ascii="Times New Roman" w:hAnsi="Times New Roman" w:eastAsia="Times New Roman"/>
          <w:b/>
          <w:i w:val="0"/>
          <w:color w:val="000000"/>
          <w:sz w:val="28"/>
        </w:rPr>
        <w:t>2 Проектирование веб-сайта</w:t>
      </w:r>
    </w:p>
    <w:p>
      <w:pPr>
        <w:keepNext w:val="0"/>
        <w:keepLines/>
        <w:tabs>
          <w:tab w:pos="9524" w:val="right" w:leader="dot"/>
        </w:tabs>
        <w:spacing w:line="360" w:lineRule="auto" w:before="40" w:after="0"/>
        <w:ind w:firstLine="0" w:left="425"/>
        <w:jc w:val="left"/>
      </w:pPr>
      <w:r>
        <w:rPr>
          <w:rFonts w:ascii="Times New Roman" w:hAnsi="Times New Roman" w:eastAsia="Times New Roman"/>
          <w:b w:val="0"/>
          <w:i w:val="0"/>
          <w:color w:val="000000"/>
          <w:sz w:val="28"/>
        </w:rPr>
        <w:t>2.1 Проектирование карты сайта</w:t>
      </w:r>
    </w:p>
    <w:p>
      <w:pPr>
        <w:keepNext w:val="0"/>
        <w:keepLines/>
        <w:tabs>
          <w:tab w:pos="9524" w:val="right" w:leader="dot"/>
        </w:tabs>
        <w:spacing w:line="360" w:lineRule="auto" w:before="40" w:after="0"/>
        <w:ind w:firstLine="0" w:left="425"/>
        <w:jc w:val="left"/>
      </w:pPr>
      <w:r>
        <w:rPr>
          <w:rFonts w:ascii="Times New Roman" w:hAnsi="Times New Roman" w:eastAsia="Times New Roman"/>
          <w:b w:val="0"/>
          <w:i w:val="0"/>
          <w:color w:val="000000"/>
          <w:sz w:val="28"/>
        </w:rPr>
        <w:t>2.2 Проектирование базы данных веб-сайта</w:t>
      </w:r>
    </w:p>
    <w:p>
      <w:pPr>
        <w:keepNext w:val="0"/>
        <w:keepLines/>
        <w:tabs>
          <w:tab w:pos="9524" w:val="right" w:leader="dot"/>
        </w:tabs>
        <w:spacing w:line="360" w:lineRule="auto" w:before="40" w:after="0"/>
        <w:ind w:firstLine="0" w:left="850"/>
        <w:jc w:val="left"/>
      </w:pPr>
      <w:r>
        <w:rPr>
          <w:rFonts w:ascii="Times New Roman" w:hAnsi="Times New Roman" w:eastAsia="Times New Roman"/>
          <w:b w:val="0"/>
          <w:i w:val="0"/>
          <w:color w:val="000000"/>
          <w:sz w:val="28"/>
        </w:rPr>
        <w:t>2.2.1 Структура базы данных</w:t>
      </w:r>
    </w:p>
    <w:p>
      <w:pPr>
        <w:keepNext w:val="0"/>
        <w:keepLines/>
        <w:tabs>
          <w:tab w:pos="9524" w:val="right" w:leader="dot"/>
        </w:tabs>
        <w:spacing w:line="360" w:lineRule="auto" w:before="40" w:after="0"/>
        <w:ind w:firstLine="0" w:left="850"/>
        <w:jc w:val="left"/>
      </w:pPr>
      <w:r>
        <w:rPr>
          <w:rFonts w:ascii="Times New Roman" w:hAnsi="Times New Roman" w:eastAsia="Times New Roman"/>
          <w:b w:val="0"/>
          <w:i w:val="0"/>
          <w:color w:val="000000"/>
          <w:sz w:val="28"/>
        </w:rPr>
        <w:t>2.2.2 Описание таблиц базы данных</w:t>
      </w:r>
    </w:p>
    <w:p>
      <w:pPr>
        <w:keepNext w:val="0"/>
        <w:keepLines/>
        <w:tabs>
          <w:tab w:pos="9524" w:val="right" w:leader="dot"/>
        </w:tabs>
        <w:spacing w:line="360" w:lineRule="auto" w:before="40" w:after="0"/>
        <w:ind w:firstLine="0" w:left="425"/>
        <w:jc w:val="left"/>
      </w:pPr>
      <w:r>
        <w:rPr>
          <w:rFonts w:ascii="Times New Roman" w:hAnsi="Times New Roman" w:eastAsia="Times New Roman"/>
          <w:b w:val="0"/>
          <w:i w:val="0"/>
          <w:color w:val="000000"/>
          <w:sz w:val="28"/>
        </w:rPr>
        <w:t>2.3 Проектирование шаблонов веб-страниц сайта</w:t>
      </w:r>
    </w:p>
    <w:p>
      <w:pPr>
        <w:keepNext w:val="0"/>
        <w:keepLines/>
        <w:tabs>
          <w:tab w:pos="9524" w:val="right" w:leader="dot"/>
        </w:tabs>
        <w:spacing w:line="360" w:lineRule="auto" w:before="40" w:after="0"/>
        <w:ind w:firstLine="0" w:left="0"/>
        <w:jc w:val="left"/>
      </w:pPr>
      <w:r>
        <w:rPr>
          <w:rFonts w:ascii="Times New Roman" w:hAnsi="Times New Roman" w:eastAsia="Times New Roman"/>
          <w:b/>
          <w:i w:val="0"/>
          <w:color w:val="000000"/>
          <w:sz w:val="28"/>
        </w:rPr>
        <w:t>3 Разработка модулей веб-сайта</w:t>
      </w:r>
    </w:p>
    <w:p>
      <w:pPr>
        <w:keepNext w:val="0"/>
        <w:keepLines/>
        <w:tabs>
          <w:tab w:pos="9524" w:val="right" w:leader="dot"/>
        </w:tabs>
        <w:spacing w:line="360" w:lineRule="auto" w:before="40" w:after="0"/>
        <w:ind w:firstLine="0" w:left="425"/>
        <w:jc w:val="left"/>
      </w:pPr>
      <w:r>
        <w:rPr>
          <w:rFonts w:ascii="Times New Roman" w:hAnsi="Times New Roman" w:eastAsia="Times New Roman"/>
          <w:b w:val="0"/>
          <w:i w:val="0"/>
          <w:color w:val="000000"/>
          <w:sz w:val="28"/>
        </w:rPr>
        <w:t>3.1 Разработка модуля оформления заказа</w:t>
      </w:r>
    </w:p>
    <w:p>
      <w:pPr>
        <w:keepNext w:val="0"/>
        <w:keepLines/>
        <w:tabs>
          <w:tab w:pos="9524" w:val="right" w:leader="dot"/>
        </w:tabs>
        <w:spacing w:line="360" w:lineRule="auto" w:before="40" w:after="0"/>
        <w:ind w:firstLine="0" w:left="425"/>
        <w:jc w:val="left"/>
      </w:pPr>
      <w:r>
        <w:rPr>
          <w:rFonts w:ascii="Times New Roman" w:hAnsi="Times New Roman" w:eastAsia="Times New Roman"/>
          <w:b w:val="0"/>
          <w:i w:val="0"/>
          <w:color w:val="000000"/>
          <w:sz w:val="28"/>
        </w:rPr>
        <w:t>3.2 Разработка модуля управления заказами зарегистрированных пользователей</w:t>
      </w:r>
    </w:p>
    <w:p>
      <w:pPr>
        <w:keepNext w:val="0"/>
        <w:keepLines/>
        <w:tabs>
          <w:tab w:pos="9524" w:val="right" w:leader="dot"/>
        </w:tabs>
        <w:spacing w:line="360" w:lineRule="auto" w:before="40" w:after="0"/>
        <w:ind w:firstLine="0" w:left="425"/>
        <w:jc w:val="left"/>
      </w:pPr>
      <w:r>
        <w:rPr>
          <w:rFonts w:ascii="Times New Roman" w:hAnsi="Times New Roman" w:eastAsia="Times New Roman"/>
          <w:b w:val="0"/>
          <w:i w:val="0"/>
          <w:color w:val="000000"/>
          <w:sz w:val="28"/>
        </w:rPr>
        <w:t>3.3 Разработка модуля управления пользователями</w:t>
      </w:r>
    </w:p>
    <w:p>
      <w:pPr>
        <w:keepNext w:val="0"/>
        <w:keepLines/>
        <w:tabs>
          <w:tab w:pos="9524" w:val="right" w:leader="dot"/>
        </w:tabs>
        <w:spacing w:line="360" w:lineRule="auto" w:before="40" w:after="0"/>
        <w:ind w:firstLine="0" w:left="425"/>
        <w:jc w:val="left"/>
      </w:pPr>
      <w:r>
        <w:rPr>
          <w:rFonts w:ascii="Times New Roman" w:hAnsi="Times New Roman" w:eastAsia="Times New Roman"/>
          <w:b w:val="0"/>
          <w:i w:val="0"/>
          <w:color w:val="000000"/>
          <w:sz w:val="28"/>
        </w:rPr>
        <w:t>3.4 Разработка модуля управления каталогом</w:t>
      </w:r>
    </w:p>
    <w:p>
      <w:pPr>
        <w:keepNext w:val="0"/>
        <w:keepLines/>
        <w:tabs>
          <w:tab w:pos="9524" w:val="right" w:leader="dot"/>
        </w:tabs>
        <w:spacing w:line="360" w:lineRule="auto" w:before="40" w:after="0"/>
        <w:ind w:firstLine="0" w:left="425"/>
        <w:jc w:val="left"/>
      </w:pPr>
      <w:r>
        <w:rPr>
          <w:rFonts w:ascii="Times New Roman" w:hAnsi="Times New Roman" w:eastAsia="Times New Roman"/>
          <w:b w:val="0"/>
          <w:i w:val="0"/>
          <w:color w:val="000000"/>
          <w:sz w:val="28"/>
        </w:rPr>
        <w:t>3.5 Разработка модуля управления новостями</w:t>
      </w:r>
    </w:p>
    <w:p>
      <w:pPr>
        <w:keepNext w:val="0"/>
        <w:keepLines/>
        <w:tabs>
          <w:tab w:pos="9524" w:val="right" w:leader="dot"/>
        </w:tabs>
        <w:spacing w:line="360" w:lineRule="auto" w:before="40" w:after="0"/>
        <w:ind w:firstLine="0" w:left="0"/>
        <w:jc w:val="left"/>
      </w:pPr>
      <w:r>
        <w:rPr>
          <w:rFonts w:ascii="Times New Roman" w:hAnsi="Times New Roman" w:eastAsia="Times New Roman"/>
          <w:b/>
          <w:i w:val="0"/>
          <w:color w:val="000000"/>
          <w:sz w:val="28"/>
        </w:rPr>
        <w:t>Список использованных источников</w:t>
      </w:r>
    </w:p>
    <w:p>
      <w:r>
        <w:br w:type="page"/>
      </w:r>
    </w:p>
    <w:p>
      <w:pPr>
        <w:pStyle w:val="Heading1"/>
        <w:keepNext/>
        <w:keepLines/>
        <w:spacing w:line="360" w:lineRule="auto" w:before="0" w:after="420"/>
        <w:ind w:firstLine="0"/>
        <w:jc w:val="center"/>
      </w:pPr>
      <w:r>
        <w:rPr>
          <w:rFonts w:ascii="Times New Roman" w:hAnsi="Times New Roman" w:eastAsia="Times New Roman"/>
          <w:b/>
          <w:i w:val="0"/>
          <w:color w:val="000000"/>
          <w:sz w:val="28"/>
        </w:rPr>
        <w:t>1 Техническое задание</w:t>
      </w:r>
    </w:p>
    <w:p>
      <w:pPr>
        <w:keepNext w:val="0"/>
        <w:keepLines/>
        <w:spacing w:line="360" w:lineRule="auto" w:before="0" w:after="0"/>
        <w:ind w:firstLine="567"/>
        <w:jc w:val="both"/>
      </w:pPr>
      <w:r>
        <w:rPr>
          <w:rFonts w:ascii="Times New Roman" w:hAnsi="Times New Roman" w:eastAsia="Times New Roman"/>
          <w:b w:val="0"/>
          <w:i w:val="0"/>
          <w:color w:val="000000"/>
          <w:sz w:val="28"/>
        </w:rPr>
        <w:t>Настоящий документ является техническим заданием на курсовой проект по дисциплине «Веб-программирование». Объект разработки — веб-сайт салона дверей DoorMarket с элементами электронной коммерции. Сайт реализован на языке Python с использованием библиотеки Django в среде Visual Studio 2019. Хранение данных выполняется в базе SQLite (файл db.sqlite3). Страницы оформлены единой таблицей стилей и собираются на основе выборок из базы данных.</w:t>
      </w:r>
    </w:p>
    <w:p>
      <w:pPr>
        <w:pStyle w:val="Heading2"/>
        <w:keepNext/>
        <w:keepLines/>
        <w:spacing w:line="360" w:lineRule="auto" w:before="240" w:after="120"/>
        <w:ind w:firstLine="0"/>
        <w:jc w:val="left"/>
      </w:pPr>
      <w:r>
        <w:rPr>
          <w:rFonts w:ascii="Times New Roman" w:hAnsi="Times New Roman" w:eastAsia="Times New Roman"/>
          <w:b/>
          <w:i w:val="0"/>
          <w:color w:val="000000"/>
          <w:sz w:val="28"/>
        </w:rPr>
        <w:t>1.1 Название проекта. Назначение веб-сайта</w:t>
      </w:r>
    </w:p>
    <w:p>
      <w:pPr>
        <w:keepNext w:val="0"/>
        <w:keepLines/>
        <w:spacing w:line="360" w:lineRule="auto" w:before="0" w:after="0"/>
        <w:ind w:firstLine="567"/>
        <w:jc w:val="both"/>
      </w:pPr>
      <w:r>
        <w:rPr>
          <w:rFonts w:ascii="Times New Roman" w:hAnsi="Times New Roman" w:eastAsia="Times New Roman"/>
          <w:b w:val="0"/>
          <w:i w:val="0"/>
          <w:color w:val="000000"/>
          <w:sz w:val="28"/>
        </w:rPr>
        <w:t>Название проекта — DoorMarket. Назначение веб-сайта — представить салон дверей DoorMarket, опубликовать каталог продукции и новости организации, принять заказ клиента и обеспечить работу сотрудников с заказами и наполнением сайта.</w:t>
      </w:r>
    </w:p>
    <w:p>
      <w:pPr>
        <w:keepNext w:val="0"/>
        <w:keepLines/>
        <w:spacing w:line="360" w:lineRule="auto" w:before="0" w:after="0"/>
        <w:ind w:firstLine="567"/>
        <w:jc w:val="both"/>
      </w:pPr>
      <w:r>
        <w:rPr>
          <w:rFonts w:ascii="Times New Roman" w:hAnsi="Times New Roman" w:eastAsia="Times New Roman"/>
          <w:b w:val="0"/>
          <w:i w:val="0"/>
          <w:color w:val="000000"/>
          <w:sz w:val="28"/>
        </w:rPr>
        <w:t>Организация расположена по адресу: г. Псков, ул. Советская, д. 18. Контактные телефоны: +7 (8112) 72-10-10 и +7 (8112) 72-10-11. Сайт показывает название и логотип организации, краткую аннотацию, каталог из трёх категорий не менее чем по пяти наименований, новости, корзину и заказы. Дополнительно размещены страницы «О нас», «Полезные ресурсы» и «Видео».</w:t>
      </w:r>
    </w:p>
    <w:p>
      <w:pPr>
        <w:keepNext w:val="0"/>
        <w:keepLines/>
        <w:spacing w:line="360" w:lineRule="auto" w:before="0" w:after="0"/>
        <w:ind w:firstLine="567"/>
        <w:jc w:val="both"/>
      </w:pPr>
      <w:r>
        <w:rPr>
          <w:rFonts w:ascii="Times New Roman" w:hAnsi="Times New Roman" w:eastAsia="Times New Roman"/>
          <w:b w:val="0"/>
          <w:i w:val="0"/>
          <w:color w:val="000000"/>
          <w:sz w:val="28"/>
        </w:rPr>
        <w:t>Проект открывается файлом DoorMarket.sln. Внутри решения находится веб-проект Django: пакет настроек DoorMarket, приложение app (модели, представления, формы, шаблоны и статические файлы), файл manage.py и база db.sqlite3. Запуск выполняется командой manage.py runserver.</w:t>
      </w:r>
    </w:p>
    <w:p>
      <w:pPr>
        <w:pStyle w:val="Heading2"/>
        <w:keepNext/>
        <w:keepLines/>
        <w:spacing w:line="360" w:lineRule="auto" w:before="240" w:after="120"/>
        <w:ind w:firstLine="0"/>
        <w:jc w:val="left"/>
      </w:pPr>
      <w:r>
        <w:rPr>
          <w:rFonts w:ascii="Times New Roman" w:hAnsi="Times New Roman" w:eastAsia="Times New Roman"/>
          <w:b/>
          <w:i w:val="0"/>
          <w:color w:val="000000"/>
          <w:sz w:val="28"/>
        </w:rPr>
        <w:t>1.2 Требования к веб-сайту</w:t>
      </w:r>
    </w:p>
    <w:p>
      <w:pPr>
        <w:keepNext w:val="0"/>
        <w:keepLines/>
        <w:spacing w:line="360" w:lineRule="auto" w:before="0" w:after="0"/>
        <w:ind w:firstLine="567"/>
        <w:jc w:val="both"/>
      </w:pPr>
      <w:r>
        <w:rPr>
          <w:rFonts w:ascii="Times New Roman" w:hAnsi="Times New Roman" w:eastAsia="Times New Roman"/>
          <w:b w:val="0"/>
          <w:i w:val="0"/>
          <w:color w:val="000000"/>
          <w:sz w:val="28"/>
        </w:rPr>
        <w:t>Сайт должен извлекать сведения о товарах, пользователях и новостях из таблиц базы данных. Все страницы оформляются в одном стиле средствами CSS: заданы цвета, шрифты, поля, границы, оформление таблиц, списков, ссылок и изображений. Меню навигации доступно на каждой странице. Предусмотрены четыре роли: гость, клиент, менеджер и администратор. Состав доступных действий зависит от роли.</w:t>
      </w:r>
    </w:p>
    <w:p>
      <w:pPr>
        <w:pStyle w:val="Heading3"/>
        <w:keepNext/>
        <w:keepLines/>
        <w:spacing w:line="360" w:lineRule="auto" w:before="200" w:after="120"/>
        <w:ind w:firstLine="0"/>
        <w:jc w:val="left"/>
      </w:pPr>
      <w:r>
        <w:rPr>
          <w:rFonts w:ascii="Times New Roman" w:hAnsi="Times New Roman" w:eastAsia="Times New Roman"/>
          <w:b/>
          <w:i/>
          <w:color w:val="000000"/>
          <w:sz w:val="28"/>
        </w:rPr>
        <w:t>1.2.1 Функциональные требования</w:t>
      </w:r>
    </w:p>
    <w:p>
      <w:pPr>
        <w:keepNext w:val="0"/>
        <w:keepLines/>
        <w:spacing w:line="360" w:lineRule="auto" w:before="0" w:after="0"/>
        <w:ind w:firstLine="567"/>
        <w:jc w:val="both"/>
      </w:pPr>
      <w:r>
        <w:rPr>
          <w:rFonts w:ascii="Times New Roman" w:hAnsi="Times New Roman" w:eastAsia="Times New Roman"/>
          <w:b w:val="0"/>
          <w:i w:val="0"/>
          <w:color w:val="000000"/>
          <w:sz w:val="28"/>
        </w:rPr>
        <w:t>Функции сгруппированы по ролям. Гость только просматривает открытые страницы и может зарегистрироваться. После регистрации пользователь получает роль клиента: ему запрещён вход в административный раздел (is_staff = ложь, is_superuser = ложь). Менеджер отмечается признаком is_staff и не является суперпользователем. Администратор — суперпользователь; доступ к его страницам выдаётся только после аутентификации.</w:t>
      </w:r>
    </w:p>
    <w:p>
      <w:pPr>
        <w:keepNext w:val="0"/>
        <w:keepLines/>
        <w:spacing w:line="360" w:lineRule="auto" w:before="0" w:after="0"/>
        <w:ind w:firstLine="567"/>
        <w:jc w:val="both"/>
      </w:pPr>
      <w:r>
        <w:rPr>
          <w:rFonts w:ascii="Times New Roman" w:hAnsi="Times New Roman" w:eastAsia="Times New Roman"/>
          <w:b w:val="0"/>
          <w:i w:val="0"/>
          <w:color w:val="000000"/>
          <w:sz w:val="28"/>
        </w:rPr>
        <w:t>Перечень функций приведён в таблице 1.1.</w:t>
      </w:r>
    </w:p>
    <w:p>
      <w:pPr>
        <w:keepNext/>
        <w:keepLines/>
        <w:spacing w:line="360" w:lineRule="auto" w:before="240" w:after="0"/>
        <w:ind w:firstLine="0"/>
        <w:jc w:val="right"/>
      </w:pPr>
      <w:r>
        <w:rPr>
          <w:rFonts w:ascii="Times New Roman" w:hAnsi="Times New Roman" w:eastAsia="Times New Roman"/>
          <w:b w:val="0"/>
          <w:i w:val="0"/>
          <w:color w:val="000000"/>
          <w:sz w:val="28"/>
        </w:rPr>
        <w:t>Таблица 1.1</w:t>
      </w:r>
    </w:p>
    <w:p>
      <w:pPr>
        <w:keepNext/>
        <w:keepLines/>
        <w:spacing w:line="360" w:lineRule="auto" w:before="0" w:after="80"/>
        <w:ind w:firstLine="0"/>
        <w:jc w:val="center"/>
      </w:pPr>
      <w:r>
        <w:rPr>
          <w:rFonts w:ascii="Times New Roman" w:hAnsi="Times New Roman" w:eastAsia="Times New Roman"/>
          <w:b w:val="0"/>
          <w:i w:val="0"/>
          <w:color w:val="000000"/>
          <w:sz w:val="28"/>
        </w:rPr>
        <w:t>Функции веб-сайта по ролям пользователей</w:t>
      </w:r>
    </w:p>
    <w:tbl>
      <w:tblPr>
        <w:tblW w:type="auto" w:w="0"/>
        <w:jc w:val="center"/>
        <w:tblLayout w:type="autofit"/>
        <w:tblLook w:firstColumn="1" w:firstRow="1" w:lastColumn="0" w:lastRow="0" w:noHBand="0" w:noVBand="1" w:val="04A0"/>
      </w:tblPr>
      <w:tblGrid>
        <w:gridCol w:w="4819"/>
        <w:gridCol w:w="4819"/>
      </w:tblGrid>
      <w:tr>
        <w:tc>
          <w:tcPr>
            <w:tcW w:type="dxa" w:w="4819"/>
            <w:shd w:fill="F2F2F2" w:val="clear"/>
            <w:tcBorders>
              <w:top w:val="single" w:sz="4" w:space="0" w:color="000000"/>
              <w:left w:val="single" w:sz="4" w:space="0" w:color="000000"/>
              <w:bottom w:val="single" w:sz="4" w:space="0" w:color="000000"/>
              <w:right w:val="single" w:sz="4" w:space="0" w:color="000000"/>
            </w:tcBorders>
          </w:tcPr>
          <w:p>
            <w:pPr>
              <w:keepNext w:val="0"/>
              <w:keepLines/>
              <w:spacing w:line="240" w:lineRule="auto" w:before="0" w:after="0"/>
              <w:ind w:firstLine="0"/>
              <w:jc w:val="center"/>
            </w:pPr>
            <w:r/>
            <w:r>
              <w:rPr>
                <w:rFonts w:ascii="Times New Roman" w:hAnsi="Times New Roman" w:eastAsia="Times New Roman"/>
                <w:b/>
                <w:i w:val="0"/>
                <w:color w:val="000000"/>
                <w:sz w:val="24"/>
              </w:rPr>
              <w:t>Роль</w:t>
            </w:r>
          </w:p>
        </w:tc>
        <w:tc>
          <w:tcPr>
            <w:tcW w:type="dxa" w:w="4819"/>
            <w:shd w:fill="F2F2F2" w:val="clear"/>
            <w:tcBorders>
              <w:top w:val="single" w:sz="4" w:space="0" w:color="000000"/>
              <w:left w:val="single" w:sz="4" w:space="0" w:color="000000"/>
              <w:bottom w:val="single" w:sz="4" w:space="0" w:color="000000"/>
              <w:right w:val="single" w:sz="4" w:space="0" w:color="000000"/>
            </w:tcBorders>
          </w:tcPr>
          <w:p>
            <w:pPr>
              <w:keepNext w:val="0"/>
              <w:keepLines/>
              <w:spacing w:line="240" w:lineRule="auto" w:before="0" w:after="0"/>
              <w:ind w:firstLine="0"/>
              <w:jc w:val="center"/>
            </w:pPr>
            <w:r/>
            <w:r>
              <w:rPr>
                <w:rFonts w:ascii="Times New Roman" w:hAnsi="Times New Roman" w:eastAsia="Times New Roman"/>
                <w:b/>
                <w:i w:val="0"/>
                <w:color w:val="000000"/>
                <w:sz w:val="24"/>
              </w:rPr>
              <w:t>Функции</w:t>
            </w:r>
          </w:p>
        </w:tc>
      </w:tr>
      <w:tr>
        <w:tc>
          <w:tcPr>
            <w:tcW w:type="dxa" w:w="4819"/>
            <w:tcBorders>
              <w:top w:val="single" w:sz="4" w:space="0" w:color="000000"/>
              <w:left w:val="single" w:sz="4" w:space="0" w:color="000000"/>
              <w:bottom w:val="single" w:sz="4" w:space="0" w:color="000000"/>
              <w:right w:val="single" w:sz="4" w:space="0" w:color="000000"/>
            </w:tcBorders>
          </w:tcPr>
          <w:p>
            <w:pPr>
              <w:keepNext w:val="0"/>
              <w:keepLines/>
              <w:spacing w:line="240" w:lineRule="auto" w:before="0" w:after="0"/>
              <w:ind w:firstLine="0"/>
              <w:jc w:val="left"/>
            </w:pPr>
            <w:r/>
            <w:r>
              <w:rPr>
                <w:rFonts w:ascii="Times New Roman" w:hAnsi="Times New Roman" w:eastAsia="Times New Roman"/>
                <w:b w:val="0"/>
                <w:i w:val="0"/>
                <w:color w:val="000000"/>
                <w:sz w:val="24"/>
              </w:rPr>
              <w:t>Гость</w:t>
            </w:r>
          </w:p>
        </w:tc>
        <w:tc>
          <w:tcPr>
            <w:tcW w:type="dxa" w:w="4819"/>
            <w:tcBorders>
              <w:top w:val="single" w:sz="4" w:space="0" w:color="000000"/>
              <w:left w:val="single" w:sz="4" w:space="0" w:color="000000"/>
              <w:bottom w:val="single" w:sz="4" w:space="0" w:color="000000"/>
              <w:right w:val="single" w:sz="4" w:space="0" w:color="000000"/>
            </w:tcBorders>
          </w:tcPr>
          <w:p>
            <w:pPr>
              <w:keepNext w:val="0"/>
              <w:keepLines/>
              <w:spacing w:line="240" w:lineRule="auto" w:before="0" w:after="0"/>
              <w:ind w:firstLine="0"/>
              <w:jc w:val="left"/>
            </w:pPr>
            <w:r/>
            <w:r>
              <w:rPr>
                <w:rFonts w:ascii="Times New Roman" w:hAnsi="Times New Roman" w:eastAsia="Times New Roman"/>
                <w:b w:val="0"/>
                <w:i w:val="0"/>
                <w:color w:val="000000"/>
                <w:sz w:val="24"/>
              </w:rPr>
              <w:t>Просмотр главной страницы, каталога, карточки товара, новостей, статьи, страниц «О нас», «Контакты», «Полезные ресурсы» и «Видео». Регистрация. Вход на сайт.</w:t>
            </w:r>
          </w:p>
        </w:tc>
      </w:tr>
      <w:tr>
        <w:tc>
          <w:tcPr>
            <w:tcW w:type="dxa" w:w="4819"/>
            <w:tcBorders>
              <w:top w:val="single" w:sz="4" w:space="0" w:color="000000"/>
              <w:left w:val="single" w:sz="4" w:space="0" w:color="000000"/>
              <w:bottom w:val="single" w:sz="4" w:space="0" w:color="000000"/>
              <w:right w:val="single" w:sz="4" w:space="0" w:color="000000"/>
            </w:tcBorders>
          </w:tcPr>
          <w:p>
            <w:pPr>
              <w:keepNext w:val="0"/>
              <w:keepLines/>
              <w:spacing w:line="240" w:lineRule="auto" w:before="0" w:after="0"/>
              <w:ind w:firstLine="0"/>
              <w:jc w:val="left"/>
            </w:pPr>
            <w:r/>
            <w:r>
              <w:rPr>
                <w:rFonts w:ascii="Times New Roman" w:hAnsi="Times New Roman" w:eastAsia="Times New Roman"/>
                <w:b w:val="0"/>
                <w:i w:val="0"/>
                <w:color w:val="000000"/>
                <w:sz w:val="24"/>
              </w:rPr>
              <w:t>Клиент</w:t>
            </w:r>
          </w:p>
        </w:tc>
        <w:tc>
          <w:tcPr>
            <w:tcW w:type="dxa" w:w="4819"/>
            <w:tcBorders>
              <w:top w:val="single" w:sz="4" w:space="0" w:color="000000"/>
              <w:left w:val="single" w:sz="4" w:space="0" w:color="000000"/>
              <w:bottom w:val="single" w:sz="4" w:space="0" w:color="000000"/>
              <w:right w:val="single" w:sz="4" w:space="0" w:color="000000"/>
            </w:tcBorders>
          </w:tcPr>
          <w:p>
            <w:pPr>
              <w:keepNext w:val="0"/>
              <w:keepLines/>
              <w:spacing w:line="240" w:lineRule="auto" w:before="0" w:after="0"/>
              <w:ind w:firstLine="0"/>
              <w:jc w:val="left"/>
            </w:pPr>
            <w:r/>
            <w:r>
              <w:rPr>
                <w:rFonts w:ascii="Times New Roman" w:hAnsi="Times New Roman" w:eastAsia="Times New Roman"/>
                <w:b w:val="0"/>
                <w:i w:val="0"/>
                <w:color w:val="000000"/>
                <w:sz w:val="24"/>
              </w:rPr>
              <w:t>Все возможности гостя. Добавление товара в корзину, изменение количества, оформление заказа. Просмотр своих заказов. Изменение и удаление заказа, пока его статус «Новый». Комментарии к новостям.</w:t>
            </w:r>
          </w:p>
        </w:tc>
      </w:tr>
      <w:tr>
        <w:tc>
          <w:tcPr>
            <w:tcW w:type="dxa" w:w="4819"/>
            <w:tcBorders>
              <w:top w:val="single" w:sz="4" w:space="0" w:color="000000"/>
              <w:left w:val="single" w:sz="4" w:space="0" w:color="000000"/>
              <w:bottom w:val="single" w:sz="4" w:space="0" w:color="000000"/>
              <w:right w:val="single" w:sz="4" w:space="0" w:color="000000"/>
            </w:tcBorders>
          </w:tcPr>
          <w:p>
            <w:pPr>
              <w:keepNext w:val="0"/>
              <w:keepLines/>
              <w:spacing w:line="240" w:lineRule="auto" w:before="0" w:after="0"/>
              <w:ind w:firstLine="0"/>
              <w:jc w:val="left"/>
            </w:pPr>
            <w:r/>
            <w:r>
              <w:rPr>
                <w:rFonts w:ascii="Times New Roman" w:hAnsi="Times New Roman" w:eastAsia="Times New Roman"/>
                <w:b w:val="0"/>
                <w:i w:val="0"/>
                <w:color w:val="000000"/>
                <w:sz w:val="24"/>
              </w:rPr>
              <w:t>Менеджер</w:t>
            </w:r>
          </w:p>
        </w:tc>
        <w:tc>
          <w:tcPr>
            <w:tcW w:type="dxa" w:w="4819"/>
            <w:tcBorders>
              <w:top w:val="single" w:sz="4" w:space="0" w:color="000000"/>
              <w:left w:val="single" w:sz="4" w:space="0" w:color="000000"/>
              <w:bottom w:val="single" w:sz="4" w:space="0" w:color="000000"/>
              <w:right w:val="single" w:sz="4" w:space="0" w:color="000000"/>
            </w:tcBorders>
          </w:tcPr>
          <w:p>
            <w:pPr>
              <w:keepNext w:val="0"/>
              <w:keepLines/>
              <w:spacing w:line="240" w:lineRule="auto" w:before="0" w:after="0"/>
              <w:ind w:firstLine="0"/>
              <w:jc w:val="left"/>
            </w:pPr>
            <w:r/>
            <w:r>
              <w:rPr>
                <w:rFonts w:ascii="Times New Roman" w:hAnsi="Times New Roman" w:eastAsia="Times New Roman"/>
                <w:b w:val="0"/>
                <w:i w:val="0"/>
                <w:color w:val="000000"/>
                <w:sz w:val="24"/>
              </w:rPr>
              <w:t>Просмотр открытых страниц сайта. Просмотр заказов всех клиентов. Смена статуса заказа: «Новый», «В работе», «Выполнен», «Отменён».</w:t>
            </w:r>
          </w:p>
        </w:tc>
      </w:tr>
      <w:tr>
        <w:tc>
          <w:tcPr>
            <w:tcW w:type="dxa" w:w="4819"/>
            <w:tcBorders>
              <w:top w:val="single" w:sz="4" w:space="0" w:color="000000"/>
              <w:left w:val="single" w:sz="4" w:space="0" w:color="000000"/>
              <w:bottom w:val="single" w:sz="4" w:space="0" w:color="000000"/>
              <w:right w:val="single" w:sz="4" w:space="0" w:color="000000"/>
            </w:tcBorders>
          </w:tcPr>
          <w:p>
            <w:pPr>
              <w:keepNext w:val="0"/>
              <w:keepLines/>
              <w:spacing w:line="240" w:lineRule="auto" w:before="0" w:after="0"/>
              <w:ind w:firstLine="0"/>
              <w:jc w:val="left"/>
            </w:pPr>
            <w:r/>
            <w:r>
              <w:rPr>
                <w:rFonts w:ascii="Times New Roman" w:hAnsi="Times New Roman" w:eastAsia="Times New Roman"/>
                <w:b w:val="0"/>
                <w:i w:val="0"/>
                <w:color w:val="000000"/>
                <w:sz w:val="24"/>
              </w:rPr>
              <w:t>Администратор</w:t>
            </w:r>
          </w:p>
        </w:tc>
        <w:tc>
          <w:tcPr>
            <w:tcW w:type="dxa" w:w="4819"/>
            <w:tcBorders>
              <w:top w:val="single" w:sz="4" w:space="0" w:color="000000"/>
              <w:left w:val="single" w:sz="4" w:space="0" w:color="000000"/>
              <w:bottom w:val="single" w:sz="4" w:space="0" w:color="000000"/>
              <w:right w:val="single" w:sz="4" w:space="0" w:color="000000"/>
            </w:tcBorders>
          </w:tcPr>
          <w:p>
            <w:pPr>
              <w:keepNext w:val="0"/>
              <w:keepLines/>
              <w:spacing w:line="240" w:lineRule="auto" w:before="0" w:after="0"/>
              <w:ind w:firstLine="0"/>
              <w:jc w:val="left"/>
            </w:pPr>
            <w:r/>
            <w:r>
              <w:rPr>
                <w:rFonts w:ascii="Times New Roman" w:hAnsi="Times New Roman" w:eastAsia="Times New Roman"/>
                <w:b w:val="0"/>
                <w:i w:val="0"/>
                <w:color w:val="000000"/>
                <w:sz w:val="24"/>
              </w:rPr>
              <w:t>Добавление, изменение и удаление категорий и товаров каталога, в том числе загрузка картинки. Добавление, изменение и удаление новостей с картинкой. Регистрация менеджера. Удаление клиентов и менеджеров. Вход в раздел /admin/.</w:t>
            </w:r>
          </w:p>
        </w:tc>
      </w:tr>
    </w:tbl>
    <w:p>
      <w:pPr>
        <w:keepNext w:val="0"/>
        <w:keepLines/>
        <w:spacing w:line="360" w:lineRule="auto" w:before="0" w:after="0"/>
        <w:ind w:firstLine="0"/>
        <w:jc w:val="both"/>
      </w:pPr>
      <w:r>
        <w:rPr>
          <w:rFonts w:ascii="Times New Roman" w:hAnsi="Times New Roman" w:eastAsia="Times New Roman"/>
          <w:b w:val="0"/>
          <w:i w:val="0"/>
          <w:color w:val="000000"/>
          <w:sz w:val="28"/>
        </w:rPr>
      </w:r>
    </w:p>
    <w:p>
      <w:pPr>
        <w:keepNext w:val="0"/>
        <w:keepLines/>
        <w:spacing w:line="360" w:lineRule="auto" w:before="0" w:after="0"/>
        <w:ind w:firstLine="567"/>
        <w:jc w:val="both"/>
      </w:pPr>
      <w:r>
        <w:rPr>
          <w:rFonts w:ascii="Times New Roman" w:hAnsi="Times New Roman" w:eastAsia="Times New Roman"/>
          <w:b w:val="0"/>
          <w:i w:val="0"/>
          <w:color w:val="000000"/>
          <w:sz w:val="28"/>
        </w:rPr>
        <w:t>После успешного добавления товара выполняется переадресация на страницу каталога. После добавления новости выполняется переадресация на страницу новостей. Пункты меню добавления категории, товара и новости, а также пункт «Пользователи», отображаются только у администратора. Пункты «Корзина» и «Мои заказы» отображаются только у клиента. Пункт «Заказы» отображается только у менеджера. Пункт «Регистрация» отображается только у неавторизованного посетителя.</w:t>
      </w:r>
    </w:p>
    <w:p>
      <w:pPr>
        <w:keepNext w:val="0"/>
        <w:keepLines/>
        <w:spacing w:line="360" w:lineRule="auto" w:before="0" w:after="0"/>
        <w:ind w:firstLine="567"/>
        <w:jc w:val="both"/>
      </w:pPr>
      <w:r>
        <w:rPr>
          <w:rFonts w:ascii="Times New Roman" w:hAnsi="Times New Roman" w:eastAsia="Times New Roman"/>
          <w:b w:val="0"/>
          <w:i w:val="0"/>
          <w:color w:val="000000"/>
          <w:sz w:val="28"/>
        </w:rPr>
        <w:t>Для проверки ролей в базе созданы учётные записи: администратор admin, клиент client, менеджер manager. Пароли этих записей хранятся в базе в виде хеша и приведены в файле README проекта. Самостоятельная регистрация создаёт только клиента.</w:t>
      </w:r>
    </w:p>
    <w:p>
      <w:pPr>
        <w:pStyle w:val="Heading3"/>
        <w:keepNext/>
        <w:keepLines/>
        <w:spacing w:line="360" w:lineRule="auto" w:before="200" w:after="120"/>
        <w:ind w:firstLine="0"/>
        <w:jc w:val="left"/>
      </w:pPr>
      <w:r>
        <w:rPr>
          <w:rFonts w:ascii="Times New Roman" w:hAnsi="Times New Roman" w:eastAsia="Times New Roman"/>
          <w:b/>
          <w:i/>
          <w:color w:val="000000"/>
          <w:sz w:val="28"/>
        </w:rPr>
        <w:t>1.2.2 Информационные требования</w:t>
      </w:r>
    </w:p>
    <w:p>
      <w:pPr>
        <w:keepNext w:val="0"/>
        <w:keepLines/>
        <w:spacing w:line="360" w:lineRule="auto" w:before="0" w:after="0"/>
        <w:ind w:firstLine="567"/>
        <w:jc w:val="both"/>
      </w:pPr>
      <w:r>
        <w:rPr>
          <w:rFonts w:ascii="Times New Roman" w:hAnsi="Times New Roman" w:eastAsia="Times New Roman"/>
          <w:b w:val="0"/>
          <w:i w:val="0"/>
          <w:color w:val="000000"/>
          <w:sz w:val="28"/>
        </w:rPr>
        <w:t>Информационные элементы сайта и их атрибуты перечислены в таблице 1.2. Компоновка каталога, новостей и заказов выполняется выборками из базы. Корзина до оформления заказа хранится в сессии пользователя и в таблицу не записывается.</w:t>
      </w:r>
    </w:p>
    <w:p>
      <w:pPr>
        <w:keepNext/>
        <w:keepLines/>
        <w:spacing w:line="360" w:lineRule="auto" w:before="240" w:after="0"/>
        <w:ind w:firstLine="0"/>
        <w:jc w:val="right"/>
      </w:pPr>
      <w:r>
        <w:rPr>
          <w:rFonts w:ascii="Times New Roman" w:hAnsi="Times New Roman" w:eastAsia="Times New Roman"/>
          <w:b w:val="0"/>
          <w:i w:val="0"/>
          <w:color w:val="000000"/>
          <w:sz w:val="28"/>
        </w:rPr>
        <w:t>Таблица 1.2</w:t>
      </w:r>
    </w:p>
    <w:p>
      <w:pPr>
        <w:keepNext/>
        <w:keepLines/>
        <w:spacing w:line="360" w:lineRule="auto" w:before="0" w:after="80"/>
        <w:ind w:firstLine="0"/>
        <w:jc w:val="center"/>
      </w:pPr>
      <w:r>
        <w:rPr>
          <w:rFonts w:ascii="Times New Roman" w:hAnsi="Times New Roman" w:eastAsia="Times New Roman"/>
          <w:b w:val="0"/>
          <w:i w:val="0"/>
          <w:color w:val="000000"/>
          <w:sz w:val="28"/>
        </w:rPr>
        <w:t>Информационные элементы веб-сайта</w:t>
      </w:r>
    </w:p>
    <w:tbl>
      <w:tblPr>
        <w:tblW w:type="auto" w:w="0"/>
        <w:jc w:val="center"/>
        <w:tblLayout w:type="autofit"/>
        <w:tblLook w:firstColumn="1" w:firstRow="1" w:lastColumn="0" w:lastRow="0" w:noHBand="0" w:noVBand="1" w:val="04A0"/>
      </w:tblPr>
      <w:tblGrid>
        <w:gridCol w:w="3213"/>
        <w:gridCol w:w="3213"/>
        <w:gridCol w:w="3213"/>
      </w:tblGrid>
      <w:tr>
        <w:tc>
          <w:tcPr>
            <w:tcW w:type="dxa" w:w="3213"/>
            <w:shd w:fill="F2F2F2" w:val="clear"/>
            <w:tcBorders>
              <w:top w:val="single" w:sz="4" w:space="0" w:color="000000"/>
              <w:left w:val="single" w:sz="4" w:space="0" w:color="000000"/>
              <w:bottom w:val="single" w:sz="4" w:space="0" w:color="000000"/>
              <w:right w:val="single" w:sz="4" w:space="0" w:color="000000"/>
            </w:tcBorders>
          </w:tcPr>
          <w:p>
            <w:pPr>
              <w:keepNext w:val="0"/>
              <w:keepLines/>
              <w:spacing w:line="240" w:lineRule="auto" w:before="0" w:after="0"/>
              <w:ind w:firstLine="0"/>
              <w:jc w:val="center"/>
            </w:pPr>
            <w:r/>
            <w:r>
              <w:rPr>
                <w:rFonts w:ascii="Times New Roman" w:hAnsi="Times New Roman" w:eastAsia="Times New Roman"/>
                <w:b/>
                <w:i w:val="0"/>
                <w:color w:val="000000"/>
                <w:sz w:val="24"/>
              </w:rPr>
              <w:t>Элемент</w:t>
            </w:r>
          </w:p>
        </w:tc>
        <w:tc>
          <w:tcPr>
            <w:tcW w:type="dxa" w:w="3213"/>
            <w:shd w:fill="F2F2F2" w:val="clear"/>
            <w:tcBorders>
              <w:top w:val="single" w:sz="4" w:space="0" w:color="000000"/>
              <w:left w:val="single" w:sz="4" w:space="0" w:color="000000"/>
              <w:bottom w:val="single" w:sz="4" w:space="0" w:color="000000"/>
              <w:right w:val="single" w:sz="4" w:space="0" w:color="000000"/>
            </w:tcBorders>
          </w:tcPr>
          <w:p>
            <w:pPr>
              <w:keepNext w:val="0"/>
              <w:keepLines/>
              <w:spacing w:line="240" w:lineRule="auto" w:before="0" w:after="0"/>
              <w:ind w:firstLine="0"/>
              <w:jc w:val="center"/>
            </w:pPr>
            <w:r/>
            <w:r>
              <w:rPr>
                <w:rFonts w:ascii="Times New Roman" w:hAnsi="Times New Roman" w:eastAsia="Times New Roman"/>
                <w:b/>
                <w:i w:val="0"/>
                <w:color w:val="000000"/>
                <w:sz w:val="24"/>
              </w:rPr>
              <w:t>Атрибуты</w:t>
            </w:r>
          </w:p>
        </w:tc>
        <w:tc>
          <w:tcPr>
            <w:tcW w:type="dxa" w:w="3213"/>
            <w:shd w:fill="F2F2F2" w:val="clear"/>
            <w:tcBorders>
              <w:top w:val="single" w:sz="4" w:space="0" w:color="000000"/>
              <w:left w:val="single" w:sz="4" w:space="0" w:color="000000"/>
              <w:bottom w:val="single" w:sz="4" w:space="0" w:color="000000"/>
              <w:right w:val="single" w:sz="4" w:space="0" w:color="000000"/>
            </w:tcBorders>
          </w:tcPr>
          <w:p>
            <w:pPr>
              <w:keepNext w:val="0"/>
              <w:keepLines/>
              <w:spacing w:line="240" w:lineRule="auto" w:before="0" w:after="0"/>
              <w:ind w:firstLine="0"/>
              <w:jc w:val="center"/>
            </w:pPr>
            <w:r/>
            <w:r>
              <w:rPr>
                <w:rFonts w:ascii="Times New Roman" w:hAnsi="Times New Roman" w:eastAsia="Times New Roman"/>
                <w:b/>
                <w:i w:val="0"/>
                <w:color w:val="000000"/>
                <w:sz w:val="24"/>
              </w:rPr>
              <w:t>Страница</w:t>
            </w:r>
          </w:p>
        </w:tc>
      </w:tr>
      <w:tr>
        <w:tc>
          <w:tcPr>
            <w:tcW w:type="dxa" w:w="3213"/>
            <w:tcBorders>
              <w:top w:val="single" w:sz="4" w:space="0" w:color="000000"/>
              <w:left w:val="single" w:sz="4" w:space="0" w:color="000000"/>
              <w:bottom w:val="single" w:sz="4" w:space="0" w:color="000000"/>
              <w:right w:val="single" w:sz="4" w:space="0" w:color="000000"/>
            </w:tcBorders>
          </w:tcPr>
          <w:p>
            <w:pPr>
              <w:keepNext w:val="0"/>
              <w:keepLines/>
              <w:spacing w:line="240" w:lineRule="auto" w:before="0" w:after="0"/>
              <w:ind w:firstLine="0"/>
              <w:jc w:val="left"/>
            </w:pPr>
            <w:r/>
            <w:r>
              <w:rPr>
                <w:rFonts w:ascii="Times New Roman" w:hAnsi="Times New Roman" w:eastAsia="Times New Roman"/>
                <w:b w:val="0"/>
                <w:i w:val="0"/>
                <w:color w:val="000000"/>
                <w:sz w:val="24"/>
              </w:rPr>
              <w:t>Организация</w:t>
            </w:r>
          </w:p>
        </w:tc>
        <w:tc>
          <w:tcPr>
            <w:tcW w:type="dxa" w:w="3213"/>
            <w:tcBorders>
              <w:top w:val="single" w:sz="4" w:space="0" w:color="000000"/>
              <w:left w:val="single" w:sz="4" w:space="0" w:color="000000"/>
              <w:bottom w:val="single" w:sz="4" w:space="0" w:color="000000"/>
              <w:right w:val="single" w:sz="4" w:space="0" w:color="000000"/>
            </w:tcBorders>
          </w:tcPr>
          <w:p>
            <w:pPr>
              <w:keepNext w:val="0"/>
              <w:keepLines/>
              <w:spacing w:line="240" w:lineRule="auto" w:before="0" w:after="0"/>
              <w:ind w:firstLine="0"/>
              <w:jc w:val="left"/>
            </w:pPr>
            <w:r/>
            <w:r>
              <w:rPr>
                <w:rFonts w:ascii="Times New Roman" w:hAnsi="Times New Roman" w:eastAsia="Times New Roman"/>
                <w:b w:val="0"/>
                <w:i w:val="0"/>
                <w:color w:val="000000"/>
                <w:sz w:val="24"/>
              </w:rPr>
              <w:t>Название, логотип, аннотация, адрес, телефоны, сведения о разработчике</w:t>
            </w:r>
          </w:p>
        </w:tc>
        <w:tc>
          <w:tcPr>
            <w:tcW w:type="dxa" w:w="3213"/>
            <w:tcBorders>
              <w:top w:val="single" w:sz="4" w:space="0" w:color="000000"/>
              <w:left w:val="single" w:sz="4" w:space="0" w:color="000000"/>
              <w:bottom w:val="single" w:sz="4" w:space="0" w:color="000000"/>
              <w:right w:val="single" w:sz="4" w:space="0" w:color="000000"/>
            </w:tcBorders>
          </w:tcPr>
          <w:p>
            <w:pPr>
              <w:keepNext w:val="0"/>
              <w:keepLines/>
              <w:spacing w:line="240" w:lineRule="auto" w:before="0" w:after="0"/>
              <w:ind w:firstLine="0"/>
              <w:jc w:val="left"/>
            </w:pPr>
            <w:r/>
            <w:r>
              <w:rPr>
                <w:rFonts w:ascii="Times New Roman" w:hAnsi="Times New Roman" w:eastAsia="Times New Roman"/>
                <w:b w:val="0"/>
                <w:i w:val="0"/>
                <w:color w:val="000000"/>
                <w:sz w:val="24"/>
              </w:rPr>
              <w:t>Главная, контакты, о нас</w:t>
            </w:r>
          </w:p>
        </w:tc>
      </w:tr>
      <w:tr>
        <w:tc>
          <w:tcPr>
            <w:tcW w:type="dxa" w:w="3213"/>
            <w:tcBorders>
              <w:top w:val="single" w:sz="4" w:space="0" w:color="000000"/>
              <w:left w:val="single" w:sz="4" w:space="0" w:color="000000"/>
              <w:bottom w:val="single" w:sz="4" w:space="0" w:color="000000"/>
              <w:right w:val="single" w:sz="4" w:space="0" w:color="000000"/>
            </w:tcBorders>
          </w:tcPr>
          <w:p>
            <w:pPr>
              <w:keepNext w:val="0"/>
              <w:keepLines/>
              <w:spacing w:line="240" w:lineRule="auto" w:before="0" w:after="0"/>
              <w:ind w:firstLine="0"/>
              <w:jc w:val="left"/>
            </w:pPr>
            <w:r/>
            <w:r>
              <w:rPr>
                <w:rFonts w:ascii="Times New Roman" w:hAnsi="Times New Roman" w:eastAsia="Times New Roman"/>
                <w:b w:val="0"/>
                <w:i w:val="0"/>
                <w:color w:val="000000"/>
                <w:sz w:val="24"/>
              </w:rPr>
              <w:t>Категория каталога</w:t>
            </w:r>
          </w:p>
        </w:tc>
        <w:tc>
          <w:tcPr>
            <w:tcW w:type="dxa" w:w="3213"/>
            <w:tcBorders>
              <w:top w:val="single" w:sz="4" w:space="0" w:color="000000"/>
              <w:left w:val="single" w:sz="4" w:space="0" w:color="000000"/>
              <w:bottom w:val="single" w:sz="4" w:space="0" w:color="000000"/>
              <w:right w:val="single" w:sz="4" w:space="0" w:color="000000"/>
            </w:tcBorders>
          </w:tcPr>
          <w:p>
            <w:pPr>
              <w:keepNext w:val="0"/>
              <w:keepLines/>
              <w:spacing w:line="240" w:lineRule="auto" w:before="0" w:after="0"/>
              <w:ind w:firstLine="0"/>
              <w:jc w:val="left"/>
            </w:pPr>
            <w:r/>
            <w:r>
              <w:rPr>
                <w:rFonts w:ascii="Times New Roman" w:hAnsi="Times New Roman" w:eastAsia="Times New Roman"/>
                <w:b w:val="0"/>
                <w:i w:val="0"/>
                <w:color w:val="000000"/>
                <w:sz w:val="24"/>
              </w:rPr>
              <w:t>Название, описание</w:t>
            </w:r>
          </w:p>
        </w:tc>
        <w:tc>
          <w:tcPr>
            <w:tcW w:type="dxa" w:w="3213"/>
            <w:tcBorders>
              <w:top w:val="single" w:sz="4" w:space="0" w:color="000000"/>
              <w:left w:val="single" w:sz="4" w:space="0" w:color="000000"/>
              <w:bottom w:val="single" w:sz="4" w:space="0" w:color="000000"/>
              <w:right w:val="single" w:sz="4" w:space="0" w:color="000000"/>
            </w:tcBorders>
          </w:tcPr>
          <w:p>
            <w:pPr>
              <w:keepNext w:val="0"/>
              <w:keepLines/>
              <w:spacing w:line="240" w:lineRule="auto" w:before="0" w:after="0"/>
              <w:ind w:firstLine="0"/>
              <w:jc w:val="left"/>
            </w:pPr>
            <w:r/>
            <w:r>
              <w:rPr>
                <w:rFonts w:ascii="Times New Roman" w:hAnsi="Times New Roman" w:eastAsia="Times New Roman"/>
                <w:b w:val="0"/>
                <w:i w:val="0"/>
                <w:color w:val="000000"/>
                <w:sz w:val="24"/>
              </w:rPr>
              <w:t>Каталог, страница категории</w:t>
            </w:r>
          </w:p>
        </w:tc>
      </w:tr>
      <w:tr>
        <w:tc>
          <w:tcPr>
            <w:tcW w:type="dxa" w:w="3213"/>
            <w:tcBorders>
              <w:top w:val="single" w:sz="4" w:space="0" w:color="000000"/>
              <w:left w:val="single" w:sz="4" w:space="0" w:color="000000"/>
              <w:bottom w:val="single" w:sz="4" w:space="0" w:color="000000"/>
              <w:right w:val="single" w:sz="4" w:space="0" w:color="000000"/>
            </w:tcBorders>
          </w:tcPr>
          <w:p>
            <w:pPr>
              <w:keepNext w:val="0"/>
              <w:keepLines/>
              <w:spacing w:line="240" w:lineRule="auto" w:before="0" w:after="0"/>
              <w:ind w:firstLine="0"/>
              <w:jc w:val="left"/>
            </w:pPr>
            <w:r/>
            <w:r>
              <w:rPr>
                <w:rFonts w:ascii="Times New Roman" w:hAnsi="Times New Roman" w:eastAsia="Times New Roman"/>
                <w:b w:val="0"/>
                <w:i w:val="0"/>
                <w:color w:val="000000"/>
                <w:sz w:val="24"/>
              </w:rPr>
              <w:t>Товар</w:t>
            </w:r>
          </w:p>
        </w:tc>
        <w:tc>
          <w:tcPr>
            <w:tcW w:type="dxa" w:w="3213"/>
            <w:tcBorders>
              <w:top w:val="single" w:sz="4" w:space="0" w:color="000000"/>
              <w:left w:val="single" w:sz="4" w:space="0" w:color="000000"/>
              <w:bottom w:val="single" w:sz="4" w:space="0" w:color="000000"/>
              <w:right w:val="single" w:sz="4" w:space="0" w:color="000000"/>
            </w:tcBorders>
          </w:tcPr>
          <w:p>
            <w:pPr>
              <w:keepNext w:val="0"/>
              <w:keepLines/>
              <w:spacing w:line="240" w:lineRule="auto" w:before="0" w:after="0"/>
              <w:ind w:firstLine="0"/>
              <w:jc w:val="left"/>
            </w:pPr>
            <w:r/>
            <w:r>
              <w:rPr>
                <w:rFonts w:ascii="Times New Roman" w:hAnsi="Times New Roman" w:eastAsia="Times New Roman"/>
                <w:b w:val="0"/>
                <w:i w:val="0"/>
                <w:color w:val="000000"/>
                <w:sz w:val="24"/>
              </w:rPr>
              <w:t>Название, краткое описание, полное описание, цена, картинка, категория</w:t>
            </w:r>
          </w:p>
        </w:tc>
        <w:tc>
          <w:tcPr>
            <w:tcW w:type="dxa" w:w="3213"/>
            <w:tcBorders>
              <w:top w:val="single" w:sz="4" w:space="0" w:color="000000"/>
              <w:left w:val="single" w:sz="4" w:space="0" w:color="000000"/>
              <w:bottom w:val="single" w:sz="4" w:space="0" w:color="000000"/>
              <w:right w:val="single" w:sz="4" w:space="0" w:color="000000"/>
            </w:tcBorders>
          </w:tcPr>
          <w:p>
            <w:pPr>
              <w:keepNext w:val="0"/>
              <w:keepLines/>
              <w:spacing w:line="240" w:lineRule="auto" w:before="0" w:after="0"/>
              <w:ind w:firstLine="0"/>
              <w:jc w:val="left"/>
            </w:pPr>
            <w:r/>
            <w:r>
              <w:rPr>
                <w:rFonts w:ascii="Times New Roman" w:hAnsi="Times New Roman" w:eastAsia="Times New Roman"/>
                <w:b w:val="0"/>
                <w:i w:val="0"/>
                <w:color w:val="000000"/>
                <w:sz w:val="24"/>
              </w:rPr>
              <w:t>Категория, карточка товара, карусель</w:t>
            </w:r>
          </w:p>
        </w:tc>
      </w:tr>
      <w:tr>
        <w:tc>
          <w:tcPr>
            <w:tcW w:type="dxa" w:w="3213"/>
            <w:tcBorders>
              <w:top w:val="single" w:sz="4" w:space="0" w:color="000000"/>
              <w:left w:val="single" w:sz="4" w:space="0" w:color="000000"/>
              <w:bottom w:val="single" w:sz="4" w:space="0" w:color="000000"/>
              <w:right w:val="single" w:sz="4" w:space="0" w:color="000000"/>
            </w:tcBorders>
          </w:tcPr>
          <w:p>
            <w:pPr>
              <w:keepNext w:val="0"/>
              <w:keepLines/>
              <w:spacing w:line="240" w:lineRule="auto" w:before="0" w:after="0"/>
              <w:ind w:firstLine="0"/>
              <w:jc w:val="left"/>
            </w:pPr>
            <w:r/>
            <w:r>
              <w:rPr>
                <w:rFonts w:ascii="Times New Roman" w:hAnsi="Times New Roman" w:eastAsia="Times New Roman"/>
                <w:b w:val="0"/>
                <w:i w:val="0"/>
                <w:color w:val="000000"/>
                <w:sz w:val="24"/>
              </w:rPr>
              <w:t>Новость</w:t>
            </w:r>
          </w:p>
        </w:tc>
        <w:tc>
          <w:tcPr>
            <w:tcW w:type="dxa" w:w="3213"/>
            <w:tcBorders>
              <w:top w:val="single" w:sz="4" w:space="0" w:color="000000"/>
              <w:left w:val="single" w:sz="4" w:space="0" w:color="000000"/>
              <w:bottom w:val="single" w:sz="4" w:space="0" w:color="000000"/>
              <w:right w:val="single" w:sz="4" w:space="0" w:color="000000"/>
            </w:tcBorders>
          </w:tcPr>
          <w:p>
            <w:pPr>
              <w:keepNext w:val="0"/>
              <w:keepLines/>
              <w:spacing w:line="240" w:lineRule="auto" w:before="0" w:after="0"/>
              <w:ind w:firstLine="0"/>
              <w:jc w:val="left"/>
            </w:pPr>
            <w:r/>
            <w:r>
              <w:rPr>
                <w:rFonts w:ascii="Times New Roman" w:hAnsi="Times New Roman" w:eastAsia="Times New Roman"/>
                <w:b w:val="0"/>
                <w:i w:val="0"/>
                <w:color w:val="000000"/>
                <w:sz w:val="24"/>
              </w:rPr>
              <w:t>Заголовок, краткое содержание, полный текст, дата публикации, картинка, автор</w:t>
            </w:r>
          </w:p>
        </w:tc>
        <w:tc>
          <w:tcPr>
            <w:tcW w:type="dxa" w:w="3213"/>
            <w:tcBorders>
              <w:top w:val="single" w:sz="4" w:space="0" w:color="000000"/>
              <w:left w:val="single" w:sz="4" w:space="0" w:color="000000"/>
              <w:bottom w:val="single" w:sz="4" w:space="0" w:color="000000"/>
              <w:right w:val="single" w:sz="4" w:space="0" w:color="000000"/>
            </w:tcBorders>
          </w:tcPr>
          <w:p>
            <w:pPr>
              <w:keepNext w:val="0"/>
              <w:keepLines/>
              <w:spacing w:line="240" w:lineRule="auto" w:before="0" w:after="0"/>
              <w:ind w:firstLine="0"/>
              <w:jc w:val="left"/>
            </w:pPr>
            <w:r/>
            <w:r>
              <w:rPr>
                <w:rFonts w:ascii="Times New Roman" w:hAnsi="Times New Roman" w:eastAsia="Times New Roman"/>
                <w:b w:val="0"/>
                <w:i w:val="0"/>
                <w:color w:val="000000"/>
                <w:sz w:val="24"/>
              </w:rPr>
              <w:t>Главная (3 последние), список новостей, статья</w:t>
            </w:r>
          </w:p>
        </w:tc>
      </w:tr>
      <w:tr>
        <w:tc>
          <w:tcPr>
            <w:tcW w:type="dxa" w:w="3213"/>
            <w:tcBorders>
              <w:top w:val="single" w:sz="4" w:space="0" w:color="000000"/>
              <w:left w:val="single" w:sz="4" w:space="0" w:color="000000"/>
              <w:bottom w:val="single" w:sz="4" w:space="0" w:color="000000"/>
              <w:right w:val="single" w:sz="4" w:space="0" w:color="000000"/>
            </w:tcBorders>
          </w:tcPr>
          <w:p>
            <w:pPr>
              <w:keepNext w:val="0"/>
              <w:keepLines/>
              <w:spacing w:line="240" w:lineRule="auto" w:before="0" w:after="0"/>
              <w:ind w:firstLine="0"/>
              <w:jc w:val="left"/>
            </w:pPr>
            <w:r/>
            <w:r>
              <w:rPr>
                <w:rFonts w:ascii="Times New Roman" w:hAnsi="Times New Roman" w:eastAsia="Times New Roman"/>
                <w:b w:val="0"/>
                <w:i w:val="0"/>
                <w:color w:val="000000"/>
                <w:sz w:val="24"/>
              </w:rPr>
              <w:t>Комментарий</w:t>
            </w:r>
          </w:p>
        </w:tc>
        <w:tc>
          <w:tcPr>
            <w:tcW w:type="dxa" w:w="3213"/>
            <w:tcBorders>
              <w:top w:val="single" w:sz="4" w:space="0" w:color="000000"/>
              <w:left w:val="single" w:sz="4" w:space="0" w:color="000000"/>
              <w:bottom w:val="single" w:sz="4" w:space="0" w:color="000000"/>
              <w:right w:val="single" w:sz="4" w:space="0" w:color="000000"/>
            </w:tcBorders>
          </w:tcPr>
          <w:p>
            <w:pPr>
              <w:keepNext w:val="0"/>
              <w:keepLines/>
              <w:spacing w:line="240" w:lineRule="auto" w:before="0" w:after="0"/>
              <w:ind w:firstLine="0"/>
              <w:jc w:val="left"/>
            </w:pPr>
            <w:r/>
            <w:r>
              <w:rPr>
                <w:rFonts w:ascii="Times New Roman" w:hAnsi="Times New Roman" w:eastAsia="Times New Roman"/>
                <w:b w:val="0"/>
                <w:i w:val="0"/>
                <w:color w:val="000000"/>
                <w:sz w:val="24"/>
              </w:rPr>
              <w:t>Текст, дата, автор, новость</w:t>
            </w:r>
          </w:p>
        </w:tc>
        <w:tc>
          <w:tcPr>
            <w:tcW w:type="dxa" w:w="3213"/>
            <w:tcBorders>
              <w:top w:val="single" w:sz="4" w:space="0" w:color="000000"/>
              <w:left w:val="single" w:sz="4" w:space="0" w:color="000000"/>
              <w:bottom w:val="single" w:sz="4" w:space="0" w:color="000000"/>
              <w:right w:val="single" w:sz="4" w:space="0" w:color="000000"/>
            </w:tcBorders>
          </w:tcPr>
          <w:p>
            <w:pPr>
              <w:keepNext w:val="0"/>
              <w:keepLines/>
              <w:spacing w:line="240" w:lineRule="auto" w:before="0" w:after="0"/>
              <w:ind w:firstLine="0"/>
              <w:jc w:val="left"/>
            </w:pPr>
            <w:r/>
            <w:r>
              <w:rPr>
                <w:rFonts w:ascii="Times New Roman" w:hAnsi="Times New Roman" w:eastAsia="Times New Roman"/>
                <w:b w:val="0"/>
                <w:i w:val="0"/>
                <w:color w:val="000000"/>
                <w:sz w:val="24"/>
              </w:rPr>
              <w:t>Страница новости</w:t>
            </w:r>
          </w:p>
        </w:tc>
      </w:tr>
      <w:tr>
        <w:tc>
          <w:tcPr>
            <w:tcW w:type="dxa" w:w="3213"/>
            <w:tcBorders>
              <w:top w:val="single" w:sz="4" w:space="0" w:color="000000"/>
              <w:left w:val="single" w:sz="4" w:space="0" w:color="000000"/>
              <w:bottom w:val="single" w:sz="4" w:space="0" w:color="000000"/>
              <w:right w:val="single" w:sz="4" w:space="0" w:color="000000"/>
            </w:tcBorders>
          </w:tcPr>
          <w:p>
            <w:pPr>
              <w:keepNext w:val="0"/>
              <w:keepLines/>
              <w:spacing w:line="240" w:lineRule="auto" w:before="0" w:after="0"/>
              <w:ind w:firstLine="0"/>
              <w:jc w:val="left"/>
            </w:pPr>
            <w:r/>
            <w:r>
              <w:rPr>
                <w:rFonts w:ascii="Times New Roman" w:hAnsi="Times New Roman" w:eastAsia="Times New Roman"/>
                <w:b w:val="0"/>
                <w:i w:val="0"/>
                <w:color w:val="000000"/>
                <w:sz w:val="24"/>
              </w:rPr>
              <w:t>Корзина</w:t>
            </w:r>
          </w:p>
        </w:tc>
        <w:tc>
          <w:tcPr>
            <w:tcW w:type="dxa" w:w="3213"/>
            <w:tcBorders>
              <w:top w:val="single" w:sz="4" w:space="0" w:color="000000"/>
              <w:left w:val="single" w:sz="4" w:space="0" w:color="000000"/>
              <w:bottom w:val="single" w:sz="4" w:space="0" w:color="000000"/>
              <w:right w:val="single" w:sz="4" w:space="0" w:color="000000"/>
            </w:tcBorders>
          </w:tcPr>
          <w:p>
            <w:pPr>
              <w:keepNext w:val="0"/>
              <w:keepLines/>
              <w:spacing w:line="240" w:lineRule="auto" w:before="0" w:after="0"/>
              <w:ind w:firstLine="0"/>
              <w:jc w:val="left"/>
            </w:pPr>
            <w:r/>
            <w:r>
              <w:rPr>
                <w:rFonts w:ascii="Times New Roman" w:hAnsi="Times New Roman" w:eastAsia="Times New Roman"/>
                <w:b w:val="0"/>
                <w:i w:val="0"/>
                <w:color w:val="000000"/>
                <w:sz w:val="24"/>
              </w:rPr>
              <w:t>Товар, цена, количество, сумма, комментарий к будущему заказу</w:t>
            </w:r>
          </w:p>
        </w:tc>
        <w:tc>
          <w:tcPr>
            <w:tcW w:type="dxa" w:w="3213"/>
            <w:tcBorders>
              <w:top w:val="single" w:sz="4" w:space="0" w:color="000000"/>
              <w:left w:val="single" w:sz="4" w:space="0" w:color="000000"/>
              <w:bottom w:val="single" w:sz="4" w:space="0" w:color="000000"/>
              <w:right w:val="single" w:sz="4" w:space="0" w:color="000000"/>
            </w:tcBorders>
          </w:tcPr>
          <w:p>
            <w:pPr>
              <w:keepNext w:val="0"/>
              <w:keepLines/>
              <w:spacing w:line="240" w:lineRule="auto" w:before="0" w:after="0"/>
              <w:ind w:firstLine="0"/>
              <w:jc w:val="left"/>
            </w:pPr>
            <w:r/>
            <w:r>
              <w:rPr>
                <w:rFonts w:ascii="Times New Roman" w:hAnsi="Times New Roman" w:eastAsia="Times New Roman"/>
                <w:b w:val="0"/>
                <w:i w:val="0"/>
                <w:color w:val="000000"/>
                <w:sz w:val="24"/>
              </w:rPr>
              <w:t>Корзина</w:t>
            </w:r>
          </w:p>
        </w:tc>
      </w:tr>
      <w:tr>
        <w:tc>
          <w:tcPr>
            <w:tcW w:type="dxa" w:w="3213"/>
            <w:tcBorders>
              <w:top w:val="single" w:sz="4" w:space="0" w:color="000000"/>
              <w:left w:val="single" w:sz="4" w:space="0" w:color="000000"/>
              <w:bottom w:val="single" w:sz="4" w:space="0" w:color="000000"/>
              <w:right w:val="single" w:sz="4" w:space="0" w:color="000000"/>
            </w:tcBorders>
          </w:tcPr>
          <w:p>
            <w:pPr>
              <w:keepNext w:val="0"/>
              <w:keepLines/>
              <w:spacing w:line="240" w:lineRule="auto" w:before="0" w:after="0"/>
              <w:ind w:firstLine="0"/>
              <w:jc w:val="left"/>
            </w:pPr>
            <w:r/>
            <w:r>
              <w:rPr>
                <w:rFonts w:ascii="Times New Roman" w:hAnsi="Times New Roman" w:eastAsia="Times New Roman"/>
                <w:b w:val="0"/>
                <w:i w:val="0"/>
                <w:color w:val="000000"/>
                <w:sz w:val="24"/>
              </w:rPr>
              <w:t>Заказ</w:t>
            </w:r>
          </w:p>
        </w:tc>
        <w:tc>
          <w:tcPr>
            <w:tcW w:type="dxa" w:w="3213"/>
            <w:tcBorders>
              <w:top w:val="single" w:sz="4" w:space="0" w:color="000000"/>
              <w:left w:val="single" w:sz="4" w:space="0" w:color="000000"/>
              <w:bottom w:val="single" w:sz="4" w:space="0" w:color="000000"/>
              <w:right w:val="single" w:sz="4" w:space="0" w:color="000000"/>
            </w:tcBorders>
          </w:tcPr>
          <w:p>
            <w:pPr>
              <w:keepNext w:val="0"/>
              <w:keepLines/>
              <w:spacing w:line="240" w:lineRule="auto" w:before="0" w:after="0"/>
              <w:ind w:firstLine="0"/>
              <w:jc w:val="left"/>
            </w:pPr>
            <w:r/>
            <w:r>
              <w:rPr>
                <w:rFonts w:ascii="Times New Roman" w:hAnsi="Times New Roman" w:eastAsia="Times New Roman"/>
                <w:b w:val="0"/>
                <w:i w:val="0"/>
                <w:color w:val="000000"/>
                <w:sz w:val="24"/>
              </w:rPr>
              <w:t>Номер, дата, клиент, статус, комментарий, строки: название, цена, количество</w:t>
            </w:r>
          </w:p>
        </w:tc>
        <w:tc>
          <w:tcPr>
            <w:tcW w:type="dxa" w:w="3213"/>
            <w:tcBorders>
              <w:top w:val="single" w:sz="4" w:space="0" w:color="000000"/>
              <w:left w:val="single" w:sz="4" w:space="0" w:color="000000"/>
              <w:bottom w:val="single" w:sz="4" w:space="0" w:color="000000"/>
              <w:right w:val="single" w:sz="4" w:space="0" w:color="000000"/>
            </w:tcBorders>
          </w:tcPr>
          <w:p>
            <w:pPr>
              <w:keepNext w:val="0"/>
              <w:keepLines/>
              <w:spacing w:line="240" w:lineRule="auto" w:before="0" w:after="0"/>
              <w:ind w:firstLine="0"/>
              <w:jc w:val="left"/>
            </w:pPr>
            <w:r/>
            <w:r>
              <w:rPr>
                <w:rFonts w:ascii="Times New Roman" w:hAnsi="Times New Roman" w:eastAsia="Times New Roman"/>
                <w:b w:val="0"/>
                <w:i w:val="0"/>
                <w:color w:val="000000"/>
                <w:sz w:val="24"/>
              </w:rPr>
              <w:t>Мои заказы, заказы менеджера</w:t>
            </w:r>
          </w:p>
        </w:tc>
      </w:tr>
      <w:tr>
        <w:tc>
          <w:tcPr>
            <w:tcW w:type="dxa" w:w="3213"/>
            <w:tcBorders>
              <w:top w:val="single" w:sz="4" w:space="0" w:color="000000"/>
              <w:left w:val="single" w:sz="4" w:space="0" w:color="000000"/>
              <w:bottom w:val="single" w:sz="4" w:space="0" w:color="000000"/>
              <w:right w:val="single" w:sz="4" w:space="0" w:color="000000"/>
            </w:tcBorders>
          </w:tcPr>
          <w:p>
            <w:pPr>
              <w:keepNext w:val="0"/>
              <w:keepLines/>
              <w:spacing w:line="240" w:lineRule="auto" w:before="0" w:after="0"/>
              <w:ind w:firstLine="0"/>
              <w:jc w:val="left"/>
            </w:pPr>
            <w:r/>
            <w:r>
              <w:rPr>
                <w:rFonts w:ascii="Times New Roman" w:hAnsi="Times New Roman" w:eastAsia="Times New Roman"/>
                <w:b w:val="0"/>
                <w:i w:val="0"/>
                <w:color w:val="000000"/>
                <w:sz w:val="24"/>
              </w:rPr>
              <w:t>Пользователь</w:t>
            </w:r>
          </w:p>
        </w:tc>
        <w:tc>
          <w:tcPr>
            <w:tcW w:type="dxa" w:w="3213"/>
            <w:tcBorders>
              <w:top w:val="single" w:sz="4" w:space="0" w:color="000000"/>
              <w:left w:val="single" w:sz="4" w:space="0" w:color="000000"/>
              <w:bottom w:val="single" w:sz="4" w:space="0" w:color="000000"/>
              <w:right w:val="single" w:sz="4" w:space="0" w:color="000000"/>
            </w:tcBorders>
          </w:tcPr>
          <w:p>
            <w:pPr>
              <w:keepNext w:val="0"/>
              <w:keepLines/>
              <w:spacing w:line="240" w:lineRule="auto" w:before="0" w:after="0"/>
              <w:ind w:firstLine="0"/>
              <w:jc w:val="left"/>
            </w:pPr>
            <w:r/>
            <w:r>
              <w:rPr>
                <w:rFonts w:ascii="Times New Roman" w:hAnsi="Times New Roman" w:eastAsia="Times New Roman"/>
                <w:b w:val="0"/>
                <w:i w:val="0"/>
                <w:color w:val="000000"/>
                <w:sz w:val="24"/>
              </w:rPr>
              <w:t>Логин, пароль, имя, фамилия, роль</w:t>
            </w:r>
          </w:p>
        </w:tc>
        <w:tc>
          <w:tcPr>
            <w:tcW w:type="dxa" w:w="3213"/>
            <w:tcBorders>
              <w:top w:val="single" w:sz="4" w:space="0" w:color="000000"/>
              <w:left w:val="single" w:sz="4" w:space="0" w:color="000000"/>
              <w:bottom w:val="single" w:sz="4" w:space="0" w:color="000000"/>
              <w:right w:val="single" w:sz="4" w:space="0" w:color="000000"/>
            </w:tcBorders>
          </w:tcPr>
          <w:p>
            <w:pPr>
              <w:keepNext w:val="0"/>
              <w:keepLines/>
              <w:spacing w:line="240" w:lineRule="auto" w:before="0" w:after="0"/>
              <w:ind w:firstLine="0"/>
              <w:jc w:val="left"/>
            </w:pPr>
            <w:r/>
            <w:r>
              <w:rPr>
                <w:rFonts w:ascii="Times New Roman" w:hAnsi="Times New Roman" w:eastAsia="Times New Roman"/>
                <w:b w:val="0"/>
                <w:i w:val="0"/>
                <w:color w:val="000000"/>
                <w:sz w:val="24"/>
              </w:rPr>
              <w:t>Регистрация, вход, пользователи</w:t>
            </w:r>
          </w:p>
        </w:tc>
      </w:tr>
      <w:tr>
        <w:tc>
          <w:tcPr>
            <w:tcW w:type="dxa" w:w="3213"/>
            <w:tcBorders>
              <w:top w:val="single" w:sz="4" w:space="0" w:color="000000"/>
              <w:left w:val="single" w:sz="4" w:space="0" w:color="000000"/>
              <w:bottom w:val="single" w:sz="4" w:space="0" w:color="000000"/>
              <w:right w:val="single" w:sz="4" w:space="0" w:color="000000"/>
            </w:tcBorders>
          </w:tcPr>
          <w:p>
            <w:pPr>
              <w:keepNext w:val="0"/>
              <w:keepLines/>
              <w:spacing w:line="240" w:lineRule="auto" w:before="0" w:after="0"/>
              <w:ind w:firstLine="0"/>
              <w:jc w:val="left"/>
            </w:pPr>
            <w:r/>
            <w:r>
              <w:rPr>
                <w:rFonts w:ascii="Times New Roman" w:hAnsi="Times New Roman" w:eastAsia="Times New Roman"/>
                <w:b w:val="0"/>
                <w:i w:val="0"/>
                <w:color w:val="000000"/>
                <w:sz w:val="24"/>
              </w:rPr>
              <w:t>Видео</w:t>
            </w:r>
          </w:p>
        </w:tc>
        <w:tc>
          <w:tcPr>
            <w:tcW w:type="dxa" w:w="3213"/>
            <w:tcBorders>
              <w:top w:val="single" w:sz="4" w:space="0" w:color="000000"/>
              <w:left w:val="single" w:sz="4" w:space="0" w:color="000000"/>
              <w:bottom w:val="single" w:sz="4" w:space="0" w:color="000000"/>
              <w:right w:val="single" w:sz="4" w:space="0" w:color="000000"/>
            </w:tcBorders>
          </w:tcPr>
          <w:p>
            <w:pPr>
              <w:keepNext w:val="0"/>
              <w:keepLines/>
              <w:spacing w:line="240" w:lineRule="auto" w:before="0" w:after="0"/>
              <w:ind w:firstLine="0"/>
              <w:jc w:val="left"/>
            </w:pPr>
            <w:r/>
            <w:r>
              <w:rPr>
                <w:rFonts w:ascii="Times New Roman" w:hAnsi="Times New Roman" w:eastAsia="Times New Roman"/>
                <w:b w:val="0"/>
                <w:i w:val="0"/>
                <w:color w:val="000000"/>
                <w:sz w:val="24"/>
              </w:rPr>
              <w:t>Два ролика mp4 длительностью менее одной минуты, изображение-заставка</w:t>
            </w:r>
          </w:p>
        </w:tc>
        <w:tc>
          <w:tcPr>
            <w:tcW w:type="dxa" w:w="3213"/>
            <w:tcBorders>
              <w:top w:val="single" w:sz="4" w:space="0" w:color="000000"/>
              <w:left w:val="single" w:sz="4" w:space="0" w:color="000000"/>
              <w:bottom w:val="single" w:sz="4" w:space="0" w:color="000000"/>
              <w:right w:val="single" w:sz="4" w:space="0" w:color="000000"/>
            </w:tcBorders>
          </w:tcPr>
          <w:p>
            <w:pPr>
              <w:keepNext w:val="0"/>
              <w:keepLines/>
              <w:spacing w:line="240" w:lineRule="auto" w:before="0" w:after="0"/>
              <w:ind w:firstLine="0"/>
              <w:jc w:val="left"/>
            </w:pPr>
            <w:r/>
            <w:r>
              <w:rPr>
                <w:rFonts w:ascii="Times New Roman" w:hAnsi="Times New Roman" w:eastAsia="Times New Roman"/>
                <w:b w:val="0"/>
                <w:i w:val="0"/>
                <w:color w:val="000000"/>
                <w:sz w:val="24"/>
              </w:rPr>
              <w:t>Видео</w:t>
            </w:r>
          </w:p>
        </w:tc>
      </w:tr>
      <w:tr>
        <w:tc>
          <w:tcPr>
            <w:tcW w:type="dxa" w:w="3213"/>
            <w:tcBorders>
              <w:top w:val="single" w:sz="4" w:space="0" w:color="000000"/>
              <w:left w:val="single" w:sz="4" w:space="0" w:color="000000"/>
              <w:bottom w:val="single" w:sz="4" w:space="0" w:color="000000"/>
              <w:right w:val="single" w:sz="4" w:space="0" w:color="000000"/>
            </w:tcBorders>
          </w:tcPr>
          <w:p>
            <w:pPr>
              <w:keepNext w:val="0"/>
              <w:keepLines/>
              <w:spacing w:line="240" w:lineRule="auto" w:before="0" w:after="0"/>
              <w:ind w:firstLine="0"/>
              <w:jc w:val="left"/>
            </w:pPr>
            <w:r/>
            <w:r>
              <w:rPr>
                <w:rFonts w:ascii="Times New Roman" w:hAnsi="Times New Roman" w:eastAsia="Times New Roman"/>
                <w:b w:val="0"/>
                <w:i w:val="0"/>
                <w:color w:val="000000"/>
                <w:sz w:val="24"/>
              </w:rPr>
              <w:t>Полезный ресурс</w:t>
            </w:r>
          </w:p>
        </w:tc>
        <w:tc>
          <w:tcPr>
            <w:tcW w:type="dxa" w:w="3213"/>
            <w:tcBorders>
              <w:top w:val="single" w:sz="4" w:space="0" w:color="000000"/>
              <w:left w:val="single" w:sz="4" w:space="0" w:color="000000"/>
              <w:bottom w:val="single" w:sz="4" w:space="0" w:color="000000"/>
              <w:right w:val="single" w:sz="4" w:space="0" w:color="000000"/>
            </w:tcBorders>
          </w:tcPr>
          <w:p>
            <w:pPr>
              <w:keepNext w:val="0"/>
              <w:keepLines/>
              <w:spacing w:line="240" w:lineRule="auto" w:before="0" w:after="0"/>
              <w:ind w:firstLine="0"/>
              <w:jc w:val="left"/>
            </w:pPr>
            <w:r/>
            <w:r>
              <w:rPr>
                <w:rFonts w:ascii="Times New Roman" w:hAnsi="Times New Roman" w:eastAsia="Times New Roman"/>
                <w:b w:val="0"/>
                <w:i w:val="0"/>
                <w:color w:val="000000"/>
                <w:sz w:val="24"/>
              </w:rPr>
              <w:t>Аннотация, гиперссылка, изображение</w:t>
            </w:r>
          </w:p>
        </w:tc>
        <w:tc>
          <w:tcPr>
            <w:tcW w:type="dxa" w:w="3213"/>
            <w:tcBorders>
              <w:top w:val="single" w:sz="4" w:space="0" w:color="000000"/>
              <w:left w:val="single" w:sz="4" w:space="0" w:color="000000"/>
              <w:bottom w:val="single" w:sz="4" w:space="0" w:color="000000"/>
              <w:right w:val="single" w:sz="4" w:space="0" w:color="000000"/>
            </w:tcBorders>
          </w:tcPr>
          <w:p>
            <w:pPr>
              <w:keepNext w:val="0"/>
              <w:keepLines/>
              <w:spacing w:line="240" w:lineRule="auto" w:before="0" w:after="0"/>
              <w:ind w:firstLine="0"/>
              <w:jc w:val="left"/>
            </w:pPr>
            <w:r/>
            <w:r>
              <w:rPr>
                <w:rFonts w:ascii="Times New Roman" w:hAnsi="Times New Roman" w:eastAsia="Times New Roman"/>
                <w:b w:val="0"/>
                <w:i w:val="0"/>
                <w:color w:val="000000"/>
                <w:sz w:val="24"/>
              </w:rPr>
              <w:t>Полезные ресурсы</w:t>
            </w:r>
          </w:p>
        </w:tc>
      </w:tr>
    </w:tbl>
    <w:p>
      <w:pPr>
        <w:keepNext w:val="0"/>
        <w:keepLines/>
        <w:spacing w:line="360" w:lineRule="auto" w:before="0" w:after="0"/>
        <w:ind w:firstLine="0"/>
        <w:jc w:val="both"/>
      </w:pPr>
      <w:r>
        <w:rPr>
          <w:rFonts w:ascii="Times New Roman" w:hAnsi="Times New Roman" w:eastAsia="Times New Roman"/>
          <w:b w:val="0"/>
          <w:i w:val="0"/>
          <w:color w:val="000000"/>
          <w:sz w:val="28"/>
        </w:rPr>
      </w:r>
    </w:p>
    <w:p>
      <w:pPr>
        <w:keepNext w:val="0"/>
        <w:keepLines/>
        <w:spacing w:line="360" w:lineRule="auto" w:before="0" w:after="0"/>
        <w:ind w:firstLine="567"/>
        <w:jc w:val="both"/>
      </w:pPr>
      <w:r>
        <w:rPr>
          <w:rFonts w:ascii="Times New Roman" w:hAnsi="Times New Roman" w:eastAsia="Times New Roman"/>
          <w:b w:val="0"/>
          <w:i w:val="0"/>
          <w:color w:val="000000"/>
          <w:sz w:val="28"/>
        </w:rPr>
        <w:t>Каталог имеет иерархию «категория — товар». Заполнены три категории: «Межкомнатные двери», «Входные двери» и «Раздвижные двери». В каждой категории пять товаров. Конкретная категория и конкретный товар открываются по параметру parametr, равному идентификатору записи. Новости упорядочены по дате публикации по убыванию. На главной странице выводятся три последние новости.</w:t>
      </w:r>
    </w:p>
    <w:p>
      <w:pPr>
        <w:keepNext w:val="0"/>
        <w:keepLines/>
        <w:spacing w:line="360" w:lineRule="auto" w:before="0" w:after="0"/>
        <w:ind w:firstLine="567"/>
        <w:jc w:val="both"/>
      </w:pPr>
      <w:r>
        <w:rPr>
          <w:rFonts w:ascii="Times New Roman" w:hAnsi="Times New Roman" w:eastAsia="Times New Roman"/>
          <w:b w:val="0"/>
          <w:i w:val="0"/>
          <w:color w:val="000000"/>
          <w:sz w:val="28"/>
        </w:rPr>
        <w:t>Главная страница дополнительно содержит карусель из трёх тематических баннеров и карусель товаров. Страница «Видео» воспроизводит два фрагмента формата mp4 с атрибутами controls и poster. Страница «Полезные ресурсы» содержит аннотации трёх внешних сайтов по теме дверей; ссылки открываются в новой вкладке.</w:t>
      </w:r>
    </w:p>
    <w:p>
      <w:r>
        <w:br w:type="page"/>
      </w:r>
    </w:p>
    <w:p>
      <w:pPr>
        <w:pStyle w:val="Heading1"/>
        <w:keepNext/>
        <w:keepLines/>
        <w:spacing w:line="360" w:lineRule="auto" w:before="0" w:after="420"/>
        <w:ind w:firstLine="0"/>
        <w:jc w:val="center"/>
      </w:pPr>
      <w:r>
        <w:rPr>
          <w:rFonts w:ascii="Times New Roman" w:hAnsi="Times New Roman" w:eastAsia="Times New Roman"/>
          <w:b/>
          <w:i w:val="0"/>
          <w:color w:val="000000"/>
          <w:sz w:val="28"/>
        </w:rPr>
        <w:t>2 Проектирование веб-сайта</w:t>
      </w:r>
    </w:p>
    <w:p>
      <w:pPr>
        <w:keepNext w:val="0"/>
        <w:keepLines/>
        <w:spacing w:line="360" w:lineRule="auto" w:before="0" w:after="0"/>
        <w:ind w:firstLine="567"/>
        <w:jc w:val="both"/>
      </w:pPr>
      <w:r>
        <w:rPr>
          <w:rFonts w:ascii="Times New Roman" w:hAnsi="Times New Roman" w:eastAsia="Times New Roman"/>
          <w:b w:val="0"/>
          <w:i w:val="0"/>
          <w:color w:val="000000"/>
          <w:sz w:val="28"/>
        </w:rPr>
        <w:t>Проектирование включает карту сайта, структуру базы данных, описание таблиц и шаблоны страниц. Общий каркас всех страниц задаёт мастер-страница layout.html. В неё входят логотип со ссылкой на главную, меню, блок содержания и подключение таблицы стилей site.css.</w:t>
      </w:r>
    </w:p>
    <w:p>
      <w:pPr>
        <w:pStyle w:val="Heading2"/>
        <w:keepNext/>
        <w:keepLines/>
        <w:spacing w:line="360" w:lineRule="auto" w:before="240" w:after="120"/>
        <w:ind w:firstLine="0"/>
        <w:jc w:val="left"/>
      </w:pPr>
      <w:r>
        <w:rPr>
          <w:rFonts w:ascii="Times New Roman" w:hAnsi="Times New Roman" w:eastAsia="Times New Roman"/>
          <w:b/>
          <w:i w:val="0"/>
          <w:color w:val="000000"/>
          <w:sz w:val="28"/>
        </w:rPr>
        <w:t>2.1 Проектирование карты сайта</w:t>
      </w:r>
    </w:p>
    <w:p>
      <w:pPr>
        <w:keepNext w:val="0"/>
        <w:keepLines/>
        <w:spacing w:line="360" w:lineRule="auto" w:before="0" w:after="0"/>
        <w:ind w:firstLine="567"/>
        <w:jc w:val="both"/>
      </w:pPr>
      <w:r>
        <w:rPr>
          <w:rFonts w:ascii="Times New Roman" w:hAnsi="Times New Roman" w:eastAsia="Times New Roman"/>
          <w:b w:val="0"/>
          <w:i w:val="0"/>
          <w:color w:val="000000"/>
          <w:sz w:val="28"/>
        </w:rPr>
        <w:t>Карта сайта приведена на рисунке 2.1. От главной страницы доступны каталог, новости, видео, сведения об организации, контакты, полезные ресурсы и регистрация. Каталог раскрывается до категории и далее до товара. Новость раскрывается до статьи и комментариев. Для клиента предусмотрены корзина, оформление заказа и страница «Мои заказы». Для менеджера предусмотрена страница всех заказов. Для администратора предусмотрены ведение каталога, ведение новостей и учёт пользователей.</w:t>
      </w:r>
    </w:p>
    <w:p>
      <w:pPr>
        <w:keepNext/>
        <w:keepLines/>
        <w:spacing w:line="360" w:lineRule="auto" w:before="120" w:after="0"/>
        <w:ind w:firstLine="0"/>
        <w:jc w:val="center"/>
      </w:pPr>
      <w:r>
        <w:drawing>
          <wp:inline xmlns:a="http://schemas.openxmlformats.org/drawingml/2006/main" xmlns:pic="http://schemas.openxmlformats.org/drawingml/2006/picture">
            <wp:extent cx="5472000" cy="3550595"/>
            <wp:docPr id="1" name="Picture 1"/>
            <wp:cNvGraphicFramePr>
              <a:graphicFrameLocks noChangeAspect="1"/>
            </wp:cNvGraphicFramePr>
            <a:graphic>
              <a:graphicData uri="http://schemas.openxmlformats.org/drawingml/2006/picture">
                <pic:pic>
                  <pic:nvPicPr>
                    <pic:cNvPr id="0" name="sitemap.png"/>
                    <pic:cNvPicPr/>
                  </pic:nvPicPr>
                  <pic:blipFill>
                    <a:blip r:embed="rId13"/>
                    <a:stretch>
                      <a:fillRect/>
                    </a:stretch>
                  </pic:blipFill>
                  <pic:spPr>
                    <a:xfrm>
                      <a:off x="0" y="0"/>
                      <a:ext cx="5472000" cy="3550595"/>
                    </a:xfrm>
                    <a:prstGeom prst="rect"/>
                  </pic:spPr>
                </pic:pic>
              </a:graphicData>
            </a:graphic>
          </wp:inline>
        </w:drawing>
      </w:r>
    </w:p>
    <w:p>
      <w:pPr>
        <w:keepNext w:val="0"/>
        <w:keepLines/>
        <w:spacing w:line="360" w:lineRule="auto" w:before="60" w:after="160"/>
        <w:ind w:firstLine="0"/>
        <w:jc w:val="center"/>
      </w:pPr>
      <w:r>
        <w:rPr>
          <w:rFonts w:ascii="Times New Roman" w:hAnsi="Times New Roman" w:eastAsia="Times New Roman"/>
          <w:b w:val="0"/>
          <w:i w:val="0"/>
          <w:color w:val="000000"/>
          <w:sz w:val="28"/>
        </w:rPr>
        <w:t>Рис. 2.1. Карта сайта</w:t>
      </w:r>
    </w:p>
    <w:p>
      <w:pPr>
        <w:keepNext w:val="0"/>
        <w:keepLines/>
        <w:spacing w:line="360" w:lineRule="auto" w:before="0" w:after="0"/>
        <w:ind w:firstLine="567"/>
        <w:jc w:val="both"/>
      </w:pPr>
      <w:r>
        <w:rPr>
          <w:rFonts w:ascii="Times New Roman" w:hAnsi="Times New Roman" w:eastAsia="Times New Roman"/>
          <w:b w:val="0"/>
          <w:i w:val="0"/>
          <w:color w:val="000000"/>
          <w:sz w:val="28"/>
        </w:rPr>
        <w:t>Регистрация доступна гостю и ведёт ко входу. Корзина и оформление заказа доступны только клиенту. Страницы изменения каталога, новостей и пользователей в меню не показываются остальным ролям, а при прямом обращении к адресу выполняется переадресация.</w:t>
      </w:r>
    </w:p>
    <w:p>
      <w:pPr>
        <w:pStyle w:val="Heading2"/>
        <w:keepNext/>
        <w:keepLines/>
        <w:spacing w:line="360" w:lineRule="auto" w:before="240" w:after="120"/>
        <w:ind w:firstLine="0"/>
        <w:jc w:val="left"/>
      </w:pPr>
      <w:r>
        <w:rPr>
          <w:rFonts w:ascii="Times New Roman" w:hAnsi="Times New Roman" w:eastAsia="Times New Roman"/>
          <w:b/>
          <w:i w:val="0"/>
          <w:color w:val="000000"/>
          <w:sz w:val="28"/>
        </w:rPr>
        <w:t>2.2 Проектирование базы данных веб-сайта</w:t>
      </w:r>
    </w:p>
    <w:p>
      <w:pPr>
        <w:pStyle w:val="Heading3"/>
        <w:keepNext/>
        <w:keepLines/>
        <w:spacing w:line="360" w:lineRule="auto" w:before="200" w:after="120"/>
        <w:ind w:firstLine="0"/>
        <w:jc w:val="left"/>
      </w:pPr>
      <w:r>
        <w:rPr>
          <w:rFonts w:ascii="Times New Roman" w:hAnsi="Times New Roman" w:eastAsia="Times New Roman"/>
          <w:b/>
          <w:i/>
          <w:color w:val="000000"/>
          <w:sz w:val="28"/>
        </w:rPr>
        <w:t>2.2.1 Структура базы данных</w:t>
      </w:r>
    </w:p>
    <w:p>
      <w:pPr>
        <w:keepNext w:val="0"/>
        <w:keepLines/>
        <w:spacing w:line="360" w:lineRule="auto" w:before="0" w:after="0"/>
        <w:ind w:firstLine="567"/>
        <w:jc w:val="both"/>
      </w:pPr>
      <w:r>
        <w:rPr>
          <w:rFonts w:ascii="Times New Roman" w:hAnsi="Times New Roman" w:eastAsia="Times New Roman"/>
          <w:b w:val="0"/>
          <w:i w:val="0"/>
          <w:color w:val="000000"/>
          <w:sz w:val="28"/>
        </w:rPr>
        <w:t>База данных — файл SQLite db.sqlite3. Таблицы создаются по моделям Django командой migrate. Схема базы данных приведена на рисунке 2.2. Связи имеют тип «один ко многим». Пользователь (таблица auth_user) может быть автором многих новостей и комментариев и клиентом многих заказов. Категория содержит много товаров. Заказ содержит много строк. Строка заказа ссылается на товар. Новость содержит много комментариев.</w:t>
      </w:r>
    </w:p>
    <w:p>
      <w:pPr>
        <w:keepNext/>
        <w:keepLines/>
        <w:spacing w:line="360" w:lineRule="auto" w:before="120" w:after="0"/>
        <w:ind w:firstLine="0"/>
        <w:jc w:val="center"/>
      </w:pPr>
      <w:r>
        <w:drawing>
          <wp:inline xmlns:a="http://schemas.openxmlformats.org/drawingml/2006/main" xmlns:pic="http://schemas.openxmlformats.org/drawingml/2006/picture">
            <wp:extent cx="5472000" cy="3193757"/>
            <wp:docPr id="2" name="Picture 2"/>
            <wp:cNvGraphicFramePr>
              <a:graphicFrameLocks noChangeAspect="1"/>
            </wp:cNvGraphicFramePr>
            <a:graphic>
              <a:graphicData uri="http://schemas.openxmlformats.org/drawingml/2006/picture">
                <pic:pic>
                  <pic:nvPicPr>
                    <pic:cNvPr id="0" name="db.png"/>
                    <pic:cNvPicPr/>
                  </pic:nvPicPr>
                  <pic:blipFill>
                    <a:blip r:embed="rId14"/>
                    <a:stretch>
                      <a:fillRect/>
                    </a:stretch>
                  </pic:blipFill>
                  <pic:spPr>
                    <a:xfrm>
                      <a:off x="0" y="0"/>
                      <a:ext cx="5472000" cy="3193757"/>
                    </a:xfrm>
                    <a:prstGeom prst="rect"/>
                  </pic:spPr>
                </pic:pic>
              </a:graphicData>
            </a:graphic>
          </wp:inline>
        </w:drawing>
      </w:r>
    </w:p>
    <w:p>
      <w:pPr>
        <w:keepNext w:val="0"/>
        <w:keepLines/>
        <w:spacing w:line="360" w:lineRule="auto" w:before="60" w:after="160"/>
        <w:ind w:firstLine="0"/>
        <w:jc w:val="center"/>
      </w:pPr>
      <w:r>
        <w:rPr>
          <w:rFonts w:ascii="Times New Roman" w:hAnsi="Times New Roman" w:eastAsia="Times New Roman"/>
          <w:b w:val="0"/>
          <w:i w:val="0"/>
          <w:color w:val="000000"/>
          <w:sz w:val="28"/>
        </w:rPr>
        <w:t>Рис. 2.2. Схема базы данных</w:t>
      </w:r>
    </w:p>
    <w:p>
      <w:pPr>
        <w:keepNext w:val="0"/>
        <w:keepLines/>
        <w:spacing w:line="360" w:lineRule="auto" w:before="0" w:after="0"/>
        <w:ind w:firstLine="567"/>
        <w:jc w:val="both"/>
      </w:pPr>
      <w:r>
        <w:rPr>
          <w:rFonts w:ascii="Times New Roman" w:hAnsi="Times New Roman" w:eastAsia="Times New Roman"/>
          <w:b w:val="0"/>
          <w:i w:val="0"/>
          <w:color w:val="000000"/>
          <w:sz w:val="28"/>
        </w:rPr>
        <w:t>На рисунке 2.2 обозначение PK — первичный ключ, FK — внешний ключ, «1» и «∞» — мощности связи. Корзина в схему не входит: до оформления заказа она хранится в сессии. При оформлении создаются записи Orders и OrderLines, после чего корзина очищается. Удаление категории удаляет её товары. Удаление заказа удаляет его строки. Если товар удалён после заказа, в строке сохраняются название и цена на момент покупки.</w:t>
      </w:r>
    </w:p>
    <w:p>
      <w:pPr>
        <w:pStyle w:val="Heading3"/>
        <w:keepNext/>
        <w:keepLines/>
        <w:spacing w:line="360" w:lineRule="auto" w:before="200" w:after="120"/>
        <w:ind w:firstLine="0"/>
        <w:jc w:val="left"/>
      </w:pPr>
      <w:r>
        <w:rPr>
          <w:rFonts w:ascii="Times New Roman" w:hAnsi="Times New Roman" w:eastAsia="Times New Roman"/>
          <w:b/>
          <w:i/>
          <w:color w:val="000000"/>
          <w:sz w:val="28"/>
        </w:rPr>
        <w:t>2.2.2 Описание таблиц базы данных</w:t>
      </w:r>
    </w:p>
    <w:p>
      <w:pPr>
        <w:keepNext w:val="0"/>
        <w:keepLines/>
        <w:spacing w:line="360" w:lineRule="auto" w:before="0" w:after="0"/>
        <w:ind w:firstLine="567"/>
        <w:jc w:val="both"/>
      </w:pPr>
      <w:r>
        <w:rPr>
          <w:rFonts w:ascii="Times New Roman" w:hAnsi="Times New Roman" w:eastAsia="Times New Roman"/>
          <w:b w:val="0"/>
          <w:i w:val="0"/>
          <w:color w:val="000000"/>
          <w:sz w:val="28"/>
        </w:rPr>
        <w:t>Состав полей приведён в таблицах 2.1–2.7. Идентификатор id создаётся автоматически.</w:t>
      </w:r>
    </w:p>
    <w:p>
      <w:pPr>
        <w:keepNext/>
        <w:keepLines/>
        <w:spacing w:line="360" w:lineRule="auto" w:before="0" w:after="0"/>
        <w:ind w:firstLine="567"/>
        <w:jc w:val="both"/>
      </w:pPr>
      <w:r>
        <w:rPr>
          <w:rFonts w:ascii="Times New Roman" w:hAnsi="Times New Roman" w:eastAsia="Times New Roman"/>
          <w:b w:val="0"/>
          <w:i w:val="0"/>
          <w:color w:val="000000"/>
          <w:sz w:val="28"/>
        </w:rPr>
        <w:t>Структура таблицы пользователей приведена в таблице 2.1.</w:t>
      </w:r>
    </w:p>
    <w:p>
      <w:pPr>
        <w:keepNext/>
        <w:keepLines/>
        <w:spacing w:line="360" w:lineRule="auto" w:before="240" w:after="0"/>
        <w:ind w:firstLine="0"/>
        <w:jc w:val="right"/>
      </w:pPr>
      <w:r>
        <w:rPr>
          <w:rFonts w:ascii="Times New Roman" w:hAnsi="Times New Roman" w:eastAsia="Times New Roman"/>
          <w:b w:val="0"/>
          <w:i w:val="0"/>
          <w:color w:val="000000"/>
          <w:sz w:val="28"/>
        </w:rPr>
        <w:t>Таблица 2.1</w:t>
      </w:r>
    </w:p>
    <w:p>
      <w:pPr>
        <w:keepNext/>
        <w:keepLines/>
        <w:spacing w:line="360" w:lineRule="auto" w:before="0" w:after="80"/>
        <w:ind w:firstLine="0"/>
        <w:jc w:val="center"/>
      </w:pPr>
      <w:r>
        <w:rPr>
          <w:rFonts w:ascii="Times New Roman" w:hAnsi="Times New Roman" w:eastAsia="Times New Roman"/>
          <w:b w:val="0"/>
          <w:i w:val="0"/>
          <w:color w:val="000000"/>
          <w:sz w:val="28"/>
        </w:rPr>
        <w:t>Структура таблицы auth_user</w:t>
      </w:r>
    </w:p>
    <w:tbl>
      <w:tblPr>
        <w:tblW w:type="auto" w:w="0"/>
        <w:jc w:val="center"/>
        <w:tblLayout w:type="autofit"/>
        <w:tblLook w:firstColumn="1" w:firstRow="1" w:lastColumn="0" w:lastRow="0" w:noHBand="0" w:noVBand="1" w:val="04A0"/>
      </w:tblPr>
      <w:tblGrid>
        <w:gridCol w:w="3213"/>
        <w:gridCol w:w="3213"/>
        <w:gridCol w:w="3213"/>
      </w:tblGrid>
      <w:tr>
        <w:tc>
          <w:tcPr>
            <w:tcW w:type="dxa" w:w="3213"/>
            <w:shd w:fill="F2F2F2" w:val="clear"/>
            <w:tcBorders>
              <w:top w:val="single" w:sz="4" w:space="0" w:color="000000"/>
              <w:left w:val="single" w:sz="4" w:space="0" w:color="000000"/>
              <w:bottom w:val="single" w:sz="4" w:space="0" w:color="000000"/>
              <w:right w:val="single" w:sz="4" w:space="0" w:color="000000"/>
            </w:tcBorders>
          </w:tcPr>
          <w:p>
            <w:pPr>
              <w:keepNext w:val="0"/>
              <w:keepLines/>
              <w:spacing w:line="240" w:lineRule="auto" w:before="0" w:after="0"/>
              <w:ind w:firstLine="0"/>
              <w:jc w:val="center"/>
            </w:pPr>
            <w:r/>
            <w:r>
              <w:rPr>
                <w:rFonts w:ascii="Times New Roman" w:hAnsi="Times New Roman" w:eastAsia="Times New Roman"/>
                <w:b/>
                <w:i w:val="0"/>
                <w:color w:val="000000"/>
                <w:sz w:val="24"/>
              </w:rPr>
              <w:t>Поле</w:t>
            </w:r>
          </w:p>
        </w:tc>
        <w:tc>
          <w:tcPr>
            <w:tcW w:type="dxa" w:w="3213"/>
            <w:shd w:fill="F2F2F2" w:val="clear"/>
            <w:tcBorders>
              <w:top w:val="single" w:sz="4" w:space="0" w:color="000000"/>
              <w:left w:val="single" w:sz="4" w:space="0" w:color="000000"/>
              <w:bottom w:val="single" w:sz="4" w:space="0" w:color="000000"/>
              <w:right w:val="single" w:sz="4" w:space="0" w:color="000000"/>
            </w:tcBorders>
          </w:tcPr>
          <w:p>
            <w:pPr>
              <w:keepNext w:val="0"/>
              <w:keepLines/>
              <w:spacing w:line="240" w:lineRule="auto" w:before="0" w:after="0"/>
              <w:ind w:firstLine="0"/>
              <w:jc w:val="center"/>
            </w:pPr>
            <w:r/>
            <w:r>
              <w:rPr>
                <w:rFonts w:ascii="Times New Roman" w:hAnsi="Times New Roman" w:eastAsia="Times New Roman"/>
                <w:b/>
                <w:i w:val="0"/>
                <w:color w:val="000000"/>
                <w:sz w:val="24"/>
              </w:rPr>
              <w:t>Тип</w:t>
            </w:r>
          </w:p>
        </w:tc>
        <w:tc>
          <w:tcPr>
            <w:tcW w:type="dxa" w:w="3213"/>
            <w:shd w:fill="F2F2F2" w:val="clear"/>
            <w:tcBorders>
              <w:top w:val="single" w:sz="4" w:space="0" w:color="000000"/>
              <w:left w:val="single" w:sz="4" w:space="0" w:color="000000"/>
              <w:bottom w:val="single" w:sz="4" w:space="0" w:color="000000"/>
              <w:right w:val="single" w:sz="4" w:space="0" w:color="000000"/>
            </w:tcBorders>
          </w:tcPr>
          <w:p>
            <w:pPr>
              <w:keepNext w:val="0"/>
              <w:keepLines/>
              <w:spacing w:line="240" w:lineRule="auto" w:before="0" w:after="0"/>
              <w:ind w:firstLine="0"/>
              <w:jc w:val="center"/>
            </w:pPr>
            <w:r/>
            <w:r>
              <w:rPr>
                <w:rFonts w:ascii="Times New Roman" w:hAnsi="Times New Roman" w:eastAsia="Times New Roman"/>
                <w:b/>
                <w:i w:val="0"/>
                <w:color w:val="000000"/>
                <w:sz w:val="24"/>
              </w:rPr>
              <w:t>Описание</w:t>
            </w:r>
          </w:p>
        </w:tc>
      </w:tr>
      <w:tr>
        <w:tc>
          <w:tcPr>
            <w:tcW w:type="dxa" w:w="3213"/>
            <w:tcBorders>
              <w:top w:val="single" w:sz="4" w:space="0" w:color="000000"/>
              <w:left w:val="single" w:sz="4" w:space="0" w:color="000000"/>
              <w:bottom w:val="single" w:sz="4" w:space="0" w:color="000000"/>
              <w:right w:val="single" w:sz="4" w:space="0" w:color="000000"/>
            </w:tcBorders>
          </w:tcPr>
          <w:p>
            <w:pPr>
              <w:keepNext w:val="0"/>
              <w:keepLines/>
              <w:spacing w:line="240" w:lineRule="auto" w:before="0" w:after="0"/>
              <w:ind w:firstLine="0"/>
              <w:jc w:val="left"/>
            </w:pPr>
            <w:r/>
            <w:r>
              <w:rPr>
                <w:rFonts w:ascii="Times New Roman" w:hAnsi="Times New Roman" w:eastAsia="Times New Roman"/>
                <w:b w:val="0"/>
                <w:i w:val="0"/>
                <w:color w:val="000000"/>
                <w:sz w:val="24"/>
              </w:rPr>
              <w:t>id</w:t>
            </w:r>
          </w:p>
        </w:tc>
        <w:tc>
          <w:tcPr>
            <w:tcW w:type="dxa" w:w="3213"/>
            <w:tcBorders>
              <w:top w:val="single" w:sz="4" w:space="0" w:color="000000"/>
              <w:left w:val="single" w:sz="4" w:space="0" w:color="000000"/>
              <w:bottom w:val="single" w:sz="4" w:space="0" w:color="000000"/>
              <w:right w:val="single" w:sz="4" w:space="0" w:color="000000"/>
            </w:tcBorders>
          </w:tcPr>
          <w:p>
            <w:pPr>
              <w:keepNext w:val="0"/>
              <w:keepLines/>
              <w:spacing w:line="240" w:lineRule="auto" w:before="0" w:after="0"/>
              <w:ind w:firstLine="0"/>
              <w:jc w:val="left"/>
            </w:pPr>
            <w:r/>
            <w:r>
              <w:rPr>
                <w:rFonts w:ascii="Times New Roman" w:hAnsi="Times New Roman" w:eastAsia="Times New Roman"/>
                <w:b w:val="0"/>
                <w:i w:val="0"/>
                <w:color w:val="000000"/>
                <w:sz w:val="24"/>
              </w:rPr>
              <w:t>целое число</w:t>
            </w:r>
          </w:p>
        </w:tc>
        <w:tc>
          <w:tcPr>
            <w:tcW w:type="dxa" w:w="3213"/>
            <w:tcBorders>
              <w:top w:val="single" w:sz="4" w:space="0" w:color="000000"/>
              <w:left w:val="single" w:sz="4" w:space="0" w:color="000000"/>
              <w:bottom w:val="single" w:sz="4" w:space="0" w:color="000000"/>
              <w:right w:val="single" w:sz="4" w:space="0" w:color="000000"/>
            </w:tcBorders>
          </w:tcPr>
          <w:p>
            <w:pPr>
              <w:keepNext w:val="0"/>
              <w:keepLines/>
              <w:spacing w:line="240" w:lineRule="auto" w:before="0" w:after="0"/>
              <w:ind w:firstLine="0"/>
              <w:jc w:val="left"/>
            </w:pPr>
            <w:r/>
            <w:r>
              <w:rPr>
                <w:rFonts w:ascii="Times New Roman" w:hAnsi="Times New Roman" w:eastAsia="Times New Roman"/>
                <w:b w:val="0"/>
                <w:i w:val="0"/>
                <w:color w:val="000000"/>
                <w:sz w:val="24"/>
              </w:rPr>
              <w:t>Первичный ключ</w:t>
            </w:r>
          </w:p>
        </w:tc>
      </w:tr>
      <w:tr>
        <w:tc>
          <w:tcPr>
            <w:tcW w:type="dxa" w:w="3213"/>
            <w:tcBorders>
              <w:top w:val="single" w:sz="4" w:space="0" w:color="000000"/>
              <w:left w:val="single" w:sz="4" w:space="0" w:color="000000"/>
              <w:bottom w:val="single" w:sz="4" w:space="0" w:color="000000"/>
              <w:right w:val="single" w:sz="4" w:space="0" w:color="000000"/>
            </w:tcBorders>
          </w:tcPr>
          <w:p>
            <w:pPr>
              <w:keepNext w:val="0"/>
              <w:keepLines/>
              <w:spacing w:line="240" w:lineRule="auto" w:before="0" w:after="0"/>
              <w:ind w:firstLine="0"/>
              <w:jc w:val="left"/>
            </w:pPr>
            <w:r/>
            <w:r>
              <w:rPr>
                <w:rFonts w:ascii="Times New Roman" w:hAnsi="Times New Roman" w:eastAsia="Times New Roman"/>
                <w:b w:val="0"/>
                <w:i w:val="0"/>
                <w:color w:val="000000"/>
                <w:sz w:val="24"/>
              </w:rPr>
              <w:t>username</w:t>
            </w:r>
          </w:p>
        </w:tc>
        <w:tc>
          <w:tcPr>
            <w:tcW w:type="dxa" w:w="3213"/>
            <w:tcBorders>
              <w:top w:val="single" w:sz="4" w:space="0" w:color="000000"/>
              <w:left w:val="single" w:sz="4" w:space="0" w:color="000000"/>
              <w:bottom w:val="single" w:sz="4" w:space="0" w:color="000000"/>
              <w:right w:val="single" w:sz="4" w:space="0" w:color="000000"/>
            </w:tcBorders>
          </w:tcPr>
          <w:p>
            <w:pPr>
              <w:keepNext w:val="0"/>
              <w:keepLines/>
              <w:spacing w:line="240" w:lineRule="auto" w:before="0" w:after="0"/>
              <w:ind w:firstLine="0"/>
              <w:jc w:val="left"/>
            </w:pPr>
            <w:r/>
            <w:r>
              <w:rPr>
                <w:rFonts w:ascii="Times New Roman" w:hAnsi="Times New Roman" w:eastAsia="Times New Roman"/>
                <w:b w:val="0"/>
                <w:i w:val="0"/>
                <w:color w:val="000000"/>
                <w:sz w:val="24"/>
              </w:rPr>
              <w:t>строка</w:t>
            </w:r>
          </w:p>
        </w:tc>
        <w:tc>
          <w:tcPr>
            <w:tcW w:type="dxa" w:w="3213"/>
            <w:tcBorders>
              <w:top w:val="single" w:sz="4" w:space="0" w:color="000000"/>
              <w:left w:val="single" w:sz="4" w:space="0" w:color="000000"/>
              <w:bottom w:val="single" w:sz="4" w:space="0" w:color="000000"/>
              <w:right w:val="single" w:sz="4" w:space="0" w:color="000000"/>
            </w:tcBorders>
          </w:tcPr>
          <w:p>
            <w:pPr>
              <w:keepNext w:val="0"/>
              <w:keepLines/>
              <w:spacing w:line="240" w:lineRule="auto" w:before="0" w:after="0"/>
              <w:ind w:firstLine="0"/>
              <w:jc w:val="left"/>
            </w:pPr>
            <w:r/>
            <w:r>
              <w:rPr>
                <w:rFonts w:ascii="Times New Roman" w:hAnsi="Times New Roman" w:eastAsia="Times New Roman"/>
                <w:b w:val="0"/>
                <w:i w:val="0"/>
                <w:color w:val="000000"/>
                <w:sz w:val="24"/>
              </w:rPr>
              <w:t>Логин, уникальный</w:t>
            </w:r>
          </w:p>
        </w:tc>
      </w:tr>
      <w:tr>
        <w:tc>
          <w:tcPr>
            <w:tcW w:type="dxa" w:w="3213"/>
            <w:tcBorders>
              <w:top w:val="single" w:sz="4" w:space="0" w:color="000000"/>
              <w:left w:val="single" w:sz="4" w:space="0" w:color="000000"/>
              <w:bottom w:val="single" w:sz="4" w:space="0" w:color="000000"/>
              <w:right w:val="single" w:sz="4" w:space="0" w:color="000000"/>
            </w:tcBorders>
          </w:tcPr>
          <w:p>
            <w:pPr>
              <w:keepNext w:val="0"/>
              <w:keepLines/>
              <w:spacing w:line="240" w:lineRule="auto" w:before="0" w:after="0"/>
              <w:ind w:firstLine="0"/>
              <w:jc w:val="left"/>
            </w:pPr>
            <w:r/>
            <w:r>
              <w:rPr>
                <w:rFonts w:ascii="Times New Roman" w:hAnsi="Times New Roman" w:eastAsia="Times New Roman"/>
                <w:b w:val="0"/>
                <w:i w:val="0"/>
                <w:color w:val="000000"/>
                <w:sz w:val="24"/>
              </w:rPr>
              <w:t>password</w:t>
            </w:r>
          </w:p>
        </w:tc>
        <w:tc>
          <w:tcPr>
            <w:tcW w:type="dxa" w:w="3213"/>
            <w:tcBorders>
              <w:top w:val="single" w:sz="4" w:space="0" w:color="000000"/>
              <w:left w:val="single" w:sz="4" w:space="0" w:color="000000"/>
              <w:bottom w:val="single" w:sz="4" w:space="0" w:color="000000"/>
              <w:right w:val="single" w:sz="4" w:space="0" w:color="000000"/>
            </w:tcBorders>
          </w:tcPr>
          <w:p>
            <w:pPr>
              <w:keepNext w:val="0"/>
              <w:keepLines/>
              <w:spacing w:line="240" w:lineRule="auto" w:before="0" w:after="0"/>
              <w:ind w:firstLine="0"/>
              <w:jc w:val="left"/>
            </w:pPr>
            <w:r/>
            <w:r>
              <w:rPr>
                <w:rFonts w:ascii="Times New Roman" w:hAnsi="Times New Roman" w:eastAsia="Times New Roman"/>
                <w:b w:val="0"/>
                <w:i w:val="0"/>
                <w:color w:val="000000"/>
                <w:sz w:val="24"/>
              </w:rPr>
              <w:t>строка</w:t>
            </w:r>
          </w:p>
        </w:tc>
        <w:tc>
          <w:tcPr>
            <w:tcW w:type="dxa" w:w="3213"/>
            <w:tcBorders>
              <w:top w:val="single" w:sz="4" w:space="0" w:color="000000"/>
              <w:left w:val="single" w:sz="4" w:space="0" w:color="000000"/>
              <w:bottom w:val="single" w:sz="4" w:space="0" w:color="000000"/>
              <w:right w:val="single" w:sz="4" w:space="0" w:color="000000"/>
            </w:tcBorders>
          </w:tcPr>
          <w:p>
            <w:pPr>
              <w:keepNext w:val="0"/>
              <w:keepLines/>
              <w:spacing w:line="240" w:lineRule="auto" w:before="0" w:after="0"/>
              <w:ind w:firstLine="0"/>
              <w:jc w:val="left"/>
            </w:pPr>
            <w:r/>
            <w:r>
              <w:rPr>
                <w:rFonts w:ascii="Times New Roman" w:hAnsi="Times New Roman" w:eastAsia="Times New Roman"/>
                <w:b w:val="0"/>
                <w:i w:val="0"/>
                <w:color w:val="000000"/>
                <w:sz w:val="24"/>
              </w:rPr>
              <w:t>Хеш пароля</w:t>
            </w:r>
          </w:p>
        </w:tc>
      </w:tr>
      <w:tr>
        <w:tc>
          <w:tcPr>
            <w:tcW w:type="dxa" w:w="3213"/>
            <w:tcBorders>
              <w:top w:val="single" w:sz="4" w:space="0" w:color="000000"/>
              <w:left w:val="single" w:sz="4" w:space="0" w:color="000000"/>
              <w:bottom w:val="single" w:sz="4" w:space="0" w:color="000000"/>
              <w:right w:val="single" w:sz="4" w:space="0" w:color="000000"/>
            </w:tcBorders>
          </w:tcPr>
          <w:p>
            <w:pPr>
              <w:keepNext w:val="0"/>
              <w:keepLines/>
              <w:spacing w:line="240" w:lineRule="auto" w:before="0" w:after="0"/>
              <w:ind w:firstLine="0"/>
              <w:jc w:val="left"/>
            </w:pPr>
            <w:r/>
            <w:r>
              <w:rPr>
                <w:rFonts w:ascii="Times New Roman" w:hAnsi="Times New Roman" w:eastAsia="Times New Roman"/>
                <w:b w:val="0"/>
                <w:i w:val="0"/>
                <w:color w:val="000000"/>
                <w:sz w:val="24"/>
              </w:rPr>
              <w:t>email</w:t>
            </w:r>
          </w:p>
        </w:tc>
        <w:tc>
          <w:tcPr>
            <w:tcW w:type="dxa" w:w="3213"/>
            <w:tcBorders>
              <w:top w:val="single" w:sz="4" w:space="0" w:color="000000"/>
              <w:left w:val="single" w:sz="4" w:space="0" w:color="000000"/>
              <w:bottom w:val="single" w:sz="4" w:space="0" w:color="000000"/>
              <w:right w:val="single" w:sz="4" w:space="0" w:color="000000"/>
            </w:tcBorders>
          </w:tcPr>
          <w:p>
            <w:pPr>
              <w:keepNext w:val="0"/>
              <w:keepLines/>
              <w:spacing w:line="240" w:lineRule="auto" w:before="0" w:after="0"/>
              <w:ind w:firstLine="0"/>
              <w:jc w:val="left"/>
            </w:pPr>
            <w:r/>
            <w:r>
              <w:rPr>
                <w:rFonts w:ascii="Times New Roman" w:hAnsi="Times New Roman" w:eastAsia="Times New Roman"/>
                <w:b w:val="0"/>
                <w:i w:val="0"/>
                <w:color w:val="000000"/>
                <w:sz w:val="24"/>
              </w:rPr>
              <w:t>строка</w:t>
            </w:r>
          </w:p>
        </w:tc>
        <w:tc>
          <w:tcPr>
            <w:tcW w:type="dxa" w:w="3213"/>
            <w:tcBorders>
              <w:top w:val="single" w:sz="4" w:space="0" w:color="000000"/>
              <w:left w:val="single" w:sz="4" w:space="0" w:color="000000"/>
              <w:bottom w:val="single" w:sz="4" w:space="0" w:color="000000"/>
              <w:right w:val="single" w:sz="4" w:space="0" w:color="000000"/>
            </w:tcBorders>
          </w:tcPr>
          <w:p>
            <w:pPr>
              <w:keepNext w:val="0"/>
              <w:keepLines/>
              <w:spacing w:line="240" w:lineRule="auto" w:before="0" w:after="0"/>
              <w:ind w:firstLine="0"/>
              <w:jc w:val="left"/>
            </w:pPr>
            <w:r/>
            <w:r>
              <w:rPr>
                <w:rFonts w:ascii="Times New Roman" w:hAnsi="Times New Roman" w:eastAsia="Times New Roman"/>
                <w:b w:val="0"/>
                <w:i w:val="0"/>
                <w:color w:val="000000"/>
                <w:sz w:val="24"/>
              </w:rPr>
              <w:t>Адрес электронной почты</w:t>
            </w:r>
          </w:p>
        </w:tc>
      </w:tr>
      <w:tr>
        <w:tc>
          <w:tcPr>
            <w:tcW w:type="dxa" w:w="3213"/>
            <w:tcBorders>
              <w:top w:val="single" w:sz="4" w:space="0" w:color="000000"/>
              <w:left w:val="single" w:sz="4" w:space="0" w:color="000000"/>
              <w:bottom w:val="single" w:sz="4" w:space="0" w:color="000000"/>
              <w:right w:val="single" w:sz="4" w:space="0" w:color="000000"/>
            </w:tcBorders>
          </w:tcPr>
          <w:p>
            <w:pPr>
              <w:keepNext w:val="0"/>
              <w:keepLines/>
              <w:spacing w:line="240" w:lineRule="auto" w:before="0" w:after="0"/>
              <w:ind w:firstLine="0"/>
              <w:jc w:val="left"/>
            </w:pPr>
            <w:r/>
            <w:r>
              <w:rPr>
                <w:rFonts w:ascii="Times New Roman" w:hAnsi="Times New Roman" w:eastAsia="Times New Roman"/>
                <w:b w:val="0"/>
                <w:i w:val="0"/>
                <w:color w:val="000000"/>
                <w:sz w:val="24"/>
              </w:rPr>
              <w:t>first_name</w:t>
            </w:r>
          </w:p>
        </w:tc>
        <w:tc>
          <w:tcPr>
            <w:tcW w:type="dxa" w:w="3213"/>
            <w:tcBorders>
              <w:top w:val="single" w:sz="4" w:space="0" w:color="000000"/>
              <w:left w:val="single" w:sz="4" w:space="0" w:color="000000"/>
              <w:bottom w:val="single" w:sz="4" w:space="0" w:color="000000"/>
              <w:right w:val="single" w:sz="4" w:space="0" w:color="000000"/>
            </w:tcBorders>
          </w:tcPr>
          <w:p>
            <w:pPr>
              <w:keepNext w:val="0"/>
              <w:keepLines/>
              <w:spacing w:line="240" w:lineRule="auto" w:before="0" w:after="0"/>
              <w:ind w:firstLine="0"/>
              <w:jc w:val="left"/>
            </w:pPr>
            <w:r/>
            <w:r>
              <w:rPr>
                <w:rFonts w:ascii="Times New Roman" w:hAnsi="Times New Roman" w:eastAsia="Times New Roman"/>
                <w:b w:val="0"/>
                <w:i w:val="0"/>
                <w:color w:val="000000"/>
                <w:sz w:val="24"/>
              </w:rPr>
              <w:t>строка</w:t>
            </w:r>
          </w:p>
        </w:tc>
        <w:tc>
          <w:tcPr>
            <w:tcW w:type="dxa" w:w="3213"/>
            <w:tcBorders>
              <w:top w:val="single" w:sz="4" w:space="0" w:color="000000"/>
              <w:left w:val="single" w:sz="4" w:space="0" w:color="000000"/>
              <w:bottom w:val="single" w:sz="4" w:space="0" w:color="000000"/>
              <w:right w:val="single" w:sz="4" w:space="0" w:color="000000"/>
            </w:tcBorders>
          </w:tcPr>
          <w:p>
            <w:pPr>
              <w:keepNext w:val="0"/>
              <w:keepLines/>
              <w:spacing w:line="240" w:lineRule="auto" w:before="0" w:after="0"/>
              <w:ind w:firstLine="0"/>
              <w:jc w:val="left"/>
            </w:pPr>
            <w:r/>
            <w:r>
              <w:rPr>
                <w:rFonts w:ascii="Times New Roman" w:hAnsi="Times New Roman" w:eastAsia="Times New Roman"/>
                <w:b w:val="0"/>
                <w:i w:val="0"/>
                <w:color w:val="000000"/>
                <w:sz w:val="24"/>
              </w:rPr>
              <w:t>Имя</w:t>
            </w:r>
          </w:p>
        </w:tc>
      </w:tr>
      <w:tr>
        <w:tc>
          <w:tcPr>
            <w:tcW w:type="dxa" w:w="3213"/>
            <w:tcBorders>
              <w:top w:val="single" w:sz="4" w:space="0" w:color="000000"/>
              <w:left w:val="single" w:sz="4" w:space="0" w:color="000000"/>
              <w:bottom w:val="single" w:sz="4" w:space="0" w:color="000000"/>
              <w:right w:val="single" w:sz="4" w:space="0" w:color="000000"/>
            </w:tcBorders>
          </w:tcPr>
          <w:p>
            <w:pPr>
              <w:keepNext w:val="0"/>
              <w:keepLines/>
              <w:spacing w:line="240" w:lineRule="auto" w:before="0" w:after="0"/>
              <w:ind w:firstLine="0"/>
              <w:jc w:val="left"/>
            </w:pPr>
            <w:r/>
            <w:r>
              <w:rPr>
                <w:rFonts w:ascii="Times New Roman" w:hAnsi="Times New Roman" w:eastAsia="Times New Roman"/>
                <w:b w:val="0"/>
                <w:i w:val="0"/>
                <w:color w:val="000000"/>
                <w:sz w:val="24"/>
              </w:rPr>
              <w:t>last_name</w:t>
            </w:r>
          </w:p>
        </w:tc>
        <w:tc>
          <w:tcPr>
            <w:tcW w:type="dxa" w:w="3213"/>
            <w:tcBorders>
              <w:top w:val="single" w:sz="4" w:space="0" w:color="000000"/>
              <w:left w:val="single" w:sz="4" w:space="0" w:color="000000"/>
              <w:bottom w:val="single" w:sz="4" w:space="0" w:color="000000"/>
              <w:right w:val="single" w:sz="4" w:space="0" w:color="000000"/>
            </w:tcBorders>
          </w:tcPr>
          <w:p>
            <w:pPr>
              <w:keepNext w:val="0"/>
              <w:keepLines/>
              <w:spacing w:line="240" w:lineRule="auto" w:before="0" w:after="0"/>
              <w:ind w:firstLine="0"/>
              <w:jc w:val="left"/>
            </w:pPr>
            <w:r/>
            <w:r>
              <w:rPr>
                <w:rFonts w:ascii="Times New Roman" w:hAnsi="Times New Roman" w:eastAsia="Times New Roman"/>
                <w:b w:val="0"/>
                <w:i w:val="0"/>
                <w:color w:val="000000"/>
                <w:sz w:val="24"/>
              </w:rPr>
              <w:t>строка</w:t>
            </w:r>
          </w:p>
        </w:tc>
        <w:tc>
          <w:tcPr>
            <w:tcW w:type="dxa" w:w="3213"/>
            <w:tcBorders>
              <w:top w:val="single" w:sz="4" w:space="0" w:color="000000"/>
              <w:left w:val="single" w:sz="4" w:space="0" w:color="000000"/>
              <w:bottom w:val="single" w:sz="4" w:space="0" w:color="000000"/>
              <w:right w:val="single" w:sz="4" w:space="0" w:color="000000"/>
            </w:tcBorders>
          </w:tcPr>
          <w:p>
            <w:pPr>
              <w:keepNext w:val="0"/>
              <w:keepLines/>
              <w:spacing w:line="240" w:lineRule="auto" w:before="0" w:after="0"/>
              <w:ind w:firstLine="0"/>
              <w:jc w:val="left"/>
            </w:pPr>
            <w:r/>
            <w:r>
              <w:rPr>
                <w:rFonts w:ascii="Times New Roman" w:hAnsi="Times New Roman" w:eastAsia="Times New Roman"/>
                <w:b w:val="0"/>
                <w:i w:val="0"/>
                <w:color w:val="000000"/>
                <w:sz w:val="24"/>
              </w:rPr>
              <w:t>Фамилия</w:t>
            </w:r>
          </w:p>
        </w:tc>
      </w:tr>
      <w:tr>
        <w:tc>
          <w:tcPr>
            <w:tcW w:type="dxa" w:w="3213"/>
            <w:tcBorders>
              <w:top w:val="single" w:sz="4" w:space="0" w:color="000000"/>
              <w:left w:val="single" w:sz="4" w:space="0" w:color="000000"/>
              <w:bottom w:val="single" w:sz="4" w:space="0" w:color="000000"/>
              <w:right w:val="single" w:sz="4" w:space="0" w:color="000000"/>
            </w:tcBorders>
          </w:tcPr>
          <w:p>
            <w:pPr>
              <w:keepNext w:val="0"/>
              <w:keepLines/>
              <w:spacing w:line="240" w:lineRule="auto" w:before="0" w:after="0"/>
              <w:ind w:firstLine="0"/>
              <w:jc w:val="left"/>
            </w:pPr>
            <w:r/>
            <w:r>
              <w:rPr>
                <w:rFonts w:ascii="Times New Roman" w:hAnsi="Times New Roman" w:eastAsia="Times New Roman"/>
                <w:b w:val="0"/>
                <w:i w:val="0"/>
                <w:color w:val="000000"/>
                <w:sz w:val="24"/>
              </w:rPr>
              <w:t>is_staff</w:t>
            </w:r>
          </w:p>
        </w:tc>
        <w:tc>
          <w:tcPr>
            <w:tcW w:type="dxa" w:w="3213"/>
            <w:tcBorders>
              <w:top w:val="single" w:sz="4" w:space="0" w:color="000000"/>
              <w:left w:val="single" w:sz="4" w:space="0" w:color="000000"/>
              <w:bottom w:val="single" w:sz="4" w:space="0" w:color="000000"/>
              <w:right w:val="single" w:sz="4" w:space="0" w:color="000000"/>
            </w:tcBorders>
          </w:tcPr>
          <w:p>
            <w:pPr>
              <w:keepNext w:val="0"/>
              <w:keepLines/>
              <w:spacing w:line="240" w:lineRule="auto" w:before="0" w:after="0"/>
              <w:ind w:firstLine="0"/>
              <w:jc w:val="left"/>
            </w:pPr>
            <w:r/>
            <w:r>
              <w:rPr>
                <w:rFonts w:ascii="Times New Roman" w:hAnsi="Times New Roman" w:eastAsia="Times New Roman"/>
                <w:b w:val="0"/>
                <w:i w:val="0"/>
                <w:color w:val="000000"/>
                <w:sz w:val="24"/>
              </w:rPr>
              <w:t>логический</w:t>
            </w:r>
          </w:p>
        </w:tc>
        <w:tc>
          <w:tcPr>
            <w:tcW w:type="dxa" w:w="3213"/>
            <w:tcBorders>
              <w:top w:val="single" w:sz="4" w:space="0" w:color="000000"/>
              <w:left w:val="single" w:sz="4" w:space="0" w:color="000000"/>
              <w:bottom w:val="single" w:sz="4" w:space="0" w:color="000000"/>
              <w:right w:val="single" w:sz="4" w:space="0" w:color="000000"/>
            </w:tcBorders>
          </w:tcPr>
          <w:p>
            <w:pPr>
              <w:keepNext w:val="0"/>
              <w:keepLines/>
              <w:spacing w:line="240" w:lineRule="auto" w:before="0" w:after="0"/>
              <w:ind w:firstLine="0"/>
              <w:jc w:val="left"/>
            </w:pPr>
            <w:r/>
            <w:r>
              <w:rPr>
                <w:rFonts w:ascii="Times New Roman" w:hAnsi="Times New Roman" w:eastAsia="Times New Roman"/>
                <w:b w:val="0"/>
                <w:i w:val="0"/>
                <w:color w:val="000000"/>
                <w:sz w:val="24"/>
              </w:rPr>
              <w:t>Признак менеджера и доступа к служебным функциям</w:t>
            </w:r>
          </w:p>
        </w:tc>
      </w:tr>
      <w:tr>
        <w:tc>
          <w:tcPr>
            <w:tcW w:type="dxa" w:w="3213"/>
            <w:tcBorders>
              <w:top w:val="single" w:sz="4" w:space="0" w:color="000000"/>
              <w:left w:val="single" w:sz="4" w:space="0" w:color="000000"/>
              <w:bottom w:val="single" w:sz="4" w:space="0" w:color="000000"/>
              <w:right w:val="single" w:sz="4" w:space="0" w:color="000000"/>
            </w:tcBorders>
          </w:tcPr>
          <w:p>
            <w:pPr>
              <w:keepNext w:val="0"/>
              <w:keepLines/>
              <w:spacing w:line="240" w:lineRule="auto" w:before="0" w:after="0"/>
              <w:ind w:firstLine="0"/>
              <w:jc w:val="left"/>
            </w:pPr>
            <w:r/>
            <w:r>
              <w:rPr>
                <w:rFonts w:ascii="Times New Roman" w:hAnsi="Times New Roman" w:eastAsia="Times New Roman"/>
                <w:b w:val="0"/>
                <w:i w:val="0"/>
                <w:color w:val="000000"/>
                <w:sz w:val="24"/>
              </w:rPr>
              <w:t>is_superuser</w:t>
            </w:r>
          </w:p>
        </w:tc>
        <w:tc>
          <w:tcPr>
            <w:tcW w:type="dxa" w:w="3213"/>
            <w:tcBorders>
              <w:top w:val="single" w:sz="4" w:space="0" w:color="000000"/>
              <w:left w:val="single" w:sz="4" w:space="0" w:color="000000"/>
              <w:bottom w:val="single" w:sz="4" w:space="0" w:color="000000"/>
              <w:right w:val="single" w:sz="4" w:space="0" w:color="000000"/>
            </w:tcBorders>
          </w:tcPr>
          <w:p>
            <w:pPr>
              <w:keepNext w:val="0"/>
              <w:keepLines/>
              <w:spacing w:line="240" w:lineRule="auto" w:before="0" w:after="0"/>
              <w:ind w:firstLine="0"/>
              <w:jc w:val="left"/>
            </w:pPr>
            <w:r/>
            <w:r>
              <w:rPr>
                <w:rFonts w:ascii="Times New Roman" w:hAnsi="Times New Roman" w:eastAsia="Times New Roman"/>
                <w:b w:val="0"/>
                <w:i w:val="0"/>
                <w:color w:val="000000"/>
                <w:sz w:val="24"/>
              </w:rPr>
              <w:t>логический</w:t>
            </w:r>
          </w:p>
        </w:tc>
        <w:tc>
          <w:tcPr>
            <w:tcW w:type="dxa" w:w="3213"/>
            <w:tcBorders>
              <w:top w:val="single" w:sz="4" w:space="0" w:color="000000"/>
              <w:left w:val="single" w:sz="4" w:space="0" w:color="000000"/>
              <w:bottom w:val="single" w:sz="4" w:space="0" w:color="000000"/>
              <w:right w:val="single" w:sz="4" w:space="0" w:color="000000"/>
            </w:tcBorders>
          </w:tcPr>
          <w:p>
            <w:pPr>
              <w:keepNext w:val="0"/>
              <w:keepLines/>
              <w:spacing w:line="240" w:lineRule="auto" w:before="0" w:after="0"/>
              <w:ind w:firstLine="0"/>
              <w:jc w:val="left"/>
            </w:pPr>
            <w:r/>
            <w:r>
              <w:rPr>
                <w:rFonts w:ascii="Times New Roman" w:hAnsi="Times New Roman" w:eastAsia="Times New Roman"/>
                <w:b w:val="0"/>
                <w:i w:val="0"/>
                <w:color w:val="000000"/>
                <w:sz w:val="24"/>
              </w:rPr>
              <w:t>Признак администратора</w:t>
            </w:r>
          </w:p>
        </w:tc>
      </w:tr>
      <w:tr>
        <w:tc>
          <w:tcPr>
            <w:tcW w:type="dxa" w:w="3213"/>
            <w:tcBorders>
              <w:top w:val="single" w:sz="4" w:space="0" w:color="000000"/>
              <w:left w:val="single" w:sz="4" w:space="0" w:color="000000"/>
              <w:bottom w:val="single" w:sz="4" w:space="0" w:color="000000"/>
              <w:right w:val="single" w:sz="4" w:space="0" w:color="000000"/>
            </w:tcBorders>
          </w:tcPr>
          <w:p>
            <w:pPr>
              <w:keepNext w:val="0"/>
              <w:keepLines/>
              <w:spacing w:line="240" w:lineRule="auto" w:before="0" w:after="0"/>
              <w:ind w:firstLine="0"/>
              <w:jc w:val="left"/>
            </w:pPr>
            <w:r/>
            <w:r>
              <w:rPr>
                <w:rFonts w:ascii="Times New Roman" w:hAnsi="Times New Roman" w:eastAsia="Times New Roman"/>
                <w:b w:val="0"/>
                <w:i w:val="0"/>
                <w:color w:val="000000"/>
                <w:sz w:val="24"/>
              </w:rPr>
              <w:t>is_active</w:t>
            </w:r>
          </w:p>
        </w:tc>
        <w:tc>
          <w:tcPr>
            <w:tcW w:type="dxa" w:w="3213"/>
            <w:tcBorders>
              <w:top w:val="single" w:sz="4" w:space="0" w:color="000000"/>
              <w:left w:val="single" w:sz="4" w:space="0" w:color="000000"/>
              <w:bottom w:val="single" w:sz="4" w:space="0" w:color="000000"/>
              <w:right w:val="single" w:sz="4" w:space="0" w:color="000000"/>
            </w:tcBorders>
          </w:tcPr>
          <w:p>
            <w:pPr>
              <w:keepNext w:val="0"/>
              <w:keepLines/>
              <w:spacing w:line="240" w:lineRule="auto" w:before="0" w:after="0"/>
              <w:ind w:firstLine="0"/>
              <w:jc w:val="left"/>
            </w:pPr>
            <w:r/>
            <w:r>
              <w:rPr>
                <w:rFonts w:ascii="Times New Roman" w:hAnsi="Times New Roman" w:eastAsia="Times New Roman"/>
                <w:b w:val="0"/>
                <w:i w:val="0"/>
                <w:color w:val="000000"/>
                <w:sz w:val="24"/>
              </w:rPr>
              <w:t>логический</w:t>
            </w:r>
          </w:p>
        </w:tc>
        <w:tc>
          <w:tcPr>
            <w:tcW w:type="dxa" w:w="3213"/>
            <w:tcBorders>
              <w:top w:val="single" w:sz="4" w:space="0" w:color="000000"/>
              <w:left w:val="single" w:sz="4" w:space="0" w:color="000000"/>
              <w:bottom w:val="single" w:sz="4" w:space="0" w:color="000000"/>
              <w:right w:val="single" w:sz="4" w:space="0" w:color="000000"/>
            </w:tcBorders>
          </w:tcPr>
          <w:p>
            <w:pPr>
              <w:keepNext w:val="0"/>
              <w:keepLines/>
              <w:spacing w:line="240" w:lineRule="auto" w:before="0" w:after="0"/>
              <w:ind w:firstLine="0"/>
              <w:jc w:val="left"/>
            </w:pPr>
            <w:r/>
            <w:r>
              <w:rPr>
                <w:rFonts w:ascii="Times New Roman" w:hAnsi="Times New Roman" w:eastAsia="Times New Roman"/>
                <w:b w:val="0"/>
                <w:i w:val="0"/>
                <w:color w:val="000000"/>
                <w:sz w:val="24"/>
              </w:rPr>
              <w:t>Учётная запись активна</w:t>
            </w:r>
          </w:p>
        </w:tc>
      </w:tr>
      <w:tr>
        <w:tc>
          <w:tcPr>
            <w:tcW w:type="dxa" w:w="3213"/>
            <w:tcBorders>
              <w:top w:val="single" w:sz="4" w:space="0" w:color="000000"/>
              <w:left w:val="single" w:sz="4" w:space="0" w:color="000000"/>
              <w:bottom w:val="single" w:sz="4" w:space="0" w:color="000000"/>
              <w:right w:val="single" w:sz="4" w:space="0" w:color="000000"/>
            </w:tcBorders>
          </w:tcPr>
          <w:p>
            <w:pPr>
              <w:keepNext w:val="0"/>
              <w:keepLines/>
              <w:spacing w:line="240" w:lineRule="auto" w:before="0" w:after="0"/>
              <w:ind w:firstLine="0"/>
              <w:jc w:val="left"/>
            </w:pPr>
            <w:r/>
            <w:r>
              <w:rPr>
                <w:rFonts w:ascii="Times New Roman" w:hAnsi="Times New Roman" w:eastAsia="Times New Roman"/>
                <w:b w:val="0"/>
                <w:i w:val="0"/>
                <w:color w:val="000000"/>
                <w:sz w:val="24"/>
              </w:rPr>
              <w:t>date_joined</w:t>
            </w:r>
          </w:p>
        </w:tc>
        <w:tc>
          <w:tcPr>
            <w:tcW w:type="dxa" w:w="3213"/>
            <w:tcBorders>
              <w:top w:val="single" w:sz="4" w:space="0" w:color="000000"/>
              <w:left w:val="single" w:sz="4" w:space="0" w:color="000000"/>
              <w:bottom w:val="single" w:sz="4" w:space="0" w:color="000000"/>
              <w:right w:val="single" w:sz="4" w:space="0" w:color="000000"/>
            </w:tcBorders>
          </w:tcPr>
          <w:p>
            <w:pPr>
              <w:keepNext w:val="0"/>
              <w:keepLines/>
              <w:spacing w:line="240" w:lineRule="auto" w:before="0" w:after="0"/>
              <w:ind w:firstLine="0"/>
              <w:jc w:val="left"/>
            </w:pPr>
            <w:r/>
            <w:r>
              <w:rPr>
                <w:rFonts w:ascii="Times New Roman" w:hAnsi="Times New Roman" w:eastAsia="Times New Roman"/>
                <w:b w:val="0"/>
                <w:i w:val="0"/>
                <w:color w:val="000000"/>
                <w:sz w:val="24"/>
              </w:rPr>
              <w:t>дата и время</w:t>
            </w:r>
          </w:p>
        </w:tc>
        <w:tc>
          <w:tcPr>
            <w:tcW w:type="dxa" w:w="3213"/>
            <w:tcBorders>
              <w:top w:val="single" w:sz="4" w:space="0" w:color="000000"/>
              <w:left w:val="single" w:sz="4" w:space="0" w:color="000000"/>
              <w:bottom w:val="single" w:sz="4" w:space="0" w:color="000000"/>
              <w:right w:val="single" w:sz="4" w:space="0" w:color="000000"/>
            </w:tcBorders>
          </w:tcPr>
          <w:p>
            <w:pPr>
              <w:keepNext w:val="0"/>
              <w:keepLines/>
              <w:spacing w:line="240" w:lineRule="auto" w:before="0" w:after="0"/>
              <w:ind w:firstLine="0"/>
              <w:jc w:val="left"/>
            </w:pPr>
            <w:r/>
            <w:r>
              <w:rPr>
                <w:rFonts w:ascii="Times New Roman" w:hAnsi="Times New Roman" w:eastAsia="Times New Roman"/>
                <w:b w:val="0"/>
                <w:i w:val="0"/>
                <w:color w:val="000000"/>
                <w:sz w:val="24"/>
              </w:rPr>
              <w:t>Дата регистрации</w:t>
            </w:r>
          </w:p>
        </w:tc>
      </w:tr>
      <w:tr>
        <w:tc>
          <w:tcPr>
            <w:tcW w:type="dxa" w:w="3213"/>
            <w:tcBorders>
              <w:top w:val="single" w:sz="4" w:space="0" w:color="000000"/>
              <w:left w:val="single" w:sz="4" w:space="0" w:color="000000"/>
              <w:bottom w:val="single" w:sz="4" w:space="0" w:color="000000"/>
              <w:right w:val="single" w:sz="4" w:space="0" w:color="000000"/>
            </w:tcBorders>
          </w:tcPr>
          <w:p>
            <w:pPr>
              <w:keepNext w:val="0"/>
              <w:keepLines/>
              <w:spacing w:line="240" w:lineRule="auto" w:before="0" w:after="0"/>
              <w:ind w:firstLine="0"/>
              <w:jc w:val="left"/>
            </w:pPr>
            <w:r/>
            <w:r>
              <w:rPr>
                <w:rFonts w:ascii="Times New Roman" w:hAnsi="Times New Roman" w:eastAsia="Times New Roman"/>
                <w:b w:val="0"/>
                <w:i w:val="0"/>
                <w:color w:val="000000"/>
                <w:sz w:val="24"/>
              </w:rPr>
              <w:t>last_login</w:t>
            </w:r>
          </w:p>
        </w:tc>
        <w:tc>
          <w:tcPr>
            <w:tcW w:type="dxa" w:w="3213"/>
            <w:tcBorders>
              <w:top w:val="single" w:sz="4" w:space="0" w:color="000000"/>
              <w:left w:val="single" w:sz="4" w:space="0" w:color="000000"/>
              <w:bottom w:val="single" w:sz="4" w:space="0" w:color="000000"/>
              <w:right w:val="single" w:sz="4" w:space="0" w:color="000000"/>
            </w:tcBorders>
          </w:tcPr>
          <w:p>
            <w:pPr>
              <w:keepNext w:val="0"/>
              <w:keepLines/>
              <w:spacing w:line="240" w:lineRule="auto" w:before="0" w:after="0"/>
              <w:ind w:firstLine="0"/>
              <w:jc w:val="left"/>
            </w:pPr>
            <w:r/>
            <w:r>
              <w:rPr>
                <w:rFonts w:ascii="Times New Roman" w:hAnsi="Times New Roman" w:eastAsia="Times New Roman"/>
                <w:b w:val="0"/>
                <w:i w:val="0"/>
                <w:color w:val="000000"/>
                <w:sz w:val="24"/>
              </w:rPr>
              <w:t>дата и время</w:t>
            </w:r>
          </w:p>
        </w:tc>
        <w:tc>
          <w:tcPr>
            <w:tcW w:type="dxa" w:w="3213"/>
            <w:tcBorders>
              <w:top w:val="single" w:sz="4" w:space="0" w:color="000000"/>
              <w:left w:val="single" w:sz="4" w:space="0" w:color="000000"/>
              <w:bottom w:val="single" w:sz="4" w:space="0" w:color="000000"/>
              <w:right w:val="single" w:sz="4" w:space="0" w:color="000000"/>
            </w:tcBorders>
          </w:tcPr>
          <w:p>
            <w:pPr>
              <w:keepNext w:val="0"/>
              <w:keepLines/>
              <w:spacing w:line="240" w:lineRule="auto" w:before="0" w:after="0"/>
              <w:ind w:firstLine="0"/>
              <w:jc w:val="left"/>
            </w:pPr>
            <w:r/>
            <w:r>
              <w:rPr>
                <w:rFonts w:ascii="Times New Roman" w:hAnsi="Times New Roman" w:eastAsia="Times New Roman"/>
                <w:b w:val="0"/>
                <w:i w:val="0"/>
                <w:color w:val="000000"/>
                <w:sz w:val="24"/>
              </w:rPr>
              <w:t>Дата последнего входа</w:t>
            </w:r>
          </w:p>
        </w:tc>
      </w:tr>
    </w:tbl>
    <w:p>
      <w:pPr>
        <w:keepNext w:val="0"/>
        <w:keepLines/>
        <w:spacing w:line="360" w:lineRule="auto" w:before="0" w:after="0"/>
        <w:ind w:firstLine="0"/>
        <w:jc w:val="both"/>
      </w:pPr>
      <w:r>
        <w:rPr>
          <w:rFonts w:ascii="Times New Roman" w:hAnsi="Times New Roman" w:eastAsia="Times New Roman"/>
          <w:b w:val="0"/>
          <w:i w:val="0"/>
          <w:color w:val="000000"/>
          <w:sz w:val="28"/>
        </w:rPr>
      </w:r>
    </w:p>
    <w:p>
      <w:pPr>
        <w:keepNext/>
        <w:keepLines/>
        <w:spacing w:line="360" w:lineRule="auto" w:before="0" w:after="0"/>
        <w:ind w:firstLine="567"/>
        <w:jc w:val="both"/>
      </w:pPr>
      <w:r>
        <w:rPr>
          <w:rFonts w:ascii="Times New Roman" w:hAnsi="Times New Roman" w:eastAsia="Times New Roman"/>
          <w:b w:val="0"/>
          <w:i w:val="0"/>
          <w:color w:val="000000"/>
          <w:sz w:val="28"/>
        </w:rPr>
        <w:t>Структура таблицы новостей приведена в таблице 2.2. В проекте Django модели соответствует класс Blog, таблица называется Posts.</w:t>
      </w:r>
    </w:p>
    <w:p>
      <w:pPr>
        <w:keepNext/>
        <w:keepLines/>
        <w:spacing w:line="360" w:lineRule="auto" w:before="240" w:after="0"/>
        <w:ind w:firstLine="0"/>
        <w:jc w:val="right"/>
      </w:pPr>
      <w:r>
        <w:rPr>
          <w:rFonts w:ascii="Times New Roman" w:hAnsi="Times New Roman" w:eastAsia="Times New Roman"/>
          <w:b w:val="0"/>
          <w:i w:val="0"/>
          <w:color w:val="000000"/>
          <w:sz w:val="28"/>
        </w:rPr>
        <w:t>Таблица 2.2</w:t>
      </w:r>
    </w:p>
    <w:p>
      <w:pPr>
        <w:keepNext/>
        <w:keepLines/>
        <w:spacing w:line="360" w:lineRule="auto" w:before="0" w:after="80"/>
        <w:ind w:firstLine="0"/>
        <w:jc w:val="center"/>
      </w:pPr>
      <w:r>
        <w:rPr>
          <w:rFonts w:ascii="Times New Roman" w:hAnsi="Times New Roman" w:eastAsia="Times New Roman"/>
          <w:b w:val="0"/>
          <w:i w:val="0"/>
          <w:color w:val="000000"/>
          <w:sz w:val="28"/>
        </w:rPr>
        <w:t>Структура таблицы Posts</w:t>
      </w:r>
    </w:p>
    <w:tbl>
      <w:tblPr>
        <w:tblW w:type="auto" w:w="0"/>
        <w:jc w:val="center"/>
        <w:tblLayout w:type="autofit"/>
        <w:tblLook w:firstColumn="1" w:firstRow="1" w:lastColumn="0" w:lastRow="0" w:noHBand="0" w:noVBand="1" w:val="04A0"/>
      </w:tblPr>
      <w:tblGrid>
        <w:gridCol w:w="3213"/>
        <w:gridCol w:w="3213"/>
        <w:gridCol w:w="3213"/>
      </w:tblGrid>
      <w:tr>
        <w:tc>
          <w:tcPr>
            <w:tcW w:type="dxa" w:w="3213"/>
            <w:shd w:fill="F2F2F2" w:val="clear"/>
            <w:tcBorders>
              <w:top w:val="single" w:sz="4" w:space="0" w:color="000000"/>
              <w:left w:val="single" w:sz="4" w:space="0" w:color="000000"/>
              <w:bottom w:val="single" w:sz="4" w:space="0" w:color="000000"/>
              <w:right w:val="single" w:sz="4" w:space="0" w:color="000000"/>
            </w:tcBorders>
          </w:tcPr>
          <w:p>
            <w:pPr>
              <w:keepNext w:val="0"/>
              <w:keepLines/>
              <w:spacing w:line="240" w:lineRule="auto" w:before="0" w:after="0"/>
              <w:ind w:firstLine="0"/>
              <w:jc w:val="center"/>
            </w:pPr>
            <w:r/>
            <w:r>
              <w:rPr>
                <w:rFonts w:ascii="Times New Roman" w:hAnsi="Times New Roman" w:eastAsia="Times New Roman"/>
                <w:b/>
                <w:i w:val="0"/>
                <w:color w:val="000000"/>
                <w:sz w:val="24"/>
              </w:rPr>
              <w:t>Поле</w:t>
            </w:r>
          </w:p>
        </w:tc>
        <w:tc>
          <w:tcPr>
            <w:tcW w:type="dxa" w:w="3213"/>
            <w:shd w:fill="F2F2F2" w:val="clear"/>
            <w:tcBorders>
              <w:top w:val="single" w:sz="4" w:space="0" w:color="000000"/>
              <w:left w:val="single" w:sz="4" w:space="0" w:color="000000"/>
              <w:bottom w:val="single" w:sz="4" w:space="0" w:color="000000"/>
              <w:right w:val="single" w:sz="4" w:space="0" w:color="000000"/>
            </w:tcBorders>
          </w:tcPr>
          <w:p>
            <w:pPr>
              <w:keepNext w:val="0"/>
              <w:keepLines/>
              <w:spacing w:line="240" w:lineRule="auto" w:before="0" w:after="0"/>
              <w:ind w:firstLine="0"/>
              <w:jc w:val="center"/>
            </w:pPr>
            <w:r/>
            <w:r>
              <w:rPr>
                <w:rFonts w:ascii="Times New Roman" w:hAnsi="Times New Roman" w:eastAsia="Times New Roman"/>
                <w:b/>
                <w:i w:val="0"/>
                <w:color w:val="000000"/>
                <w:sz w:val="24"/>
              </w:rPr>
              <w:t>Тип</w:t>
            </w:r>
          </w:p>
        </w:tc>
        <w:tc>
          <w:tcPr>
            <w:tcW w:type="dxa" w:w="3213"/>
            <w:shd w:fill="F2F2F2" w:val="clear"/>
            <w:tcBorders>
              <w:top w:val="single" w:sz="4" w:space="0" w:color="000000"/>
              <w:left w:val="single" w:sz="4" w:space="0" w:color="000000"/>
              <w:bottom w:val="single" w:sz="4" w:space="0" w:color="000000"/>
              <w:right w:val="single" w:sz="4" w:space="0" w:color="000000"/>
            </w:tcBorders>
          </w:tcPr>
          <w:p>
            <w:pPr>
              <w:keepNext w:val="0"/>
              <w:keepLines/>
              <w:spacing w:line="240" w:lineRule="auto" w:before="0" w:after="0"/>
              <w:ind w:firstLine="0"/>
              <w:jc w:val="center"/>
            </w:pPr>
            <w:r/>
            <w:r>
              <w:rPr>
                <w:rFonts w:ascii="Times New Roman" w:hAnsi="Times New Roman" w:eastAsia="Times New Roman"/>
                <w:b/>
                <w:i w:val="0"/>
                <w:color w:val="000000"/>
                <w:sz w:val="24"/>
              </w:rPr>
              <w:t>Описание</w:t>
            </w:r>
          </w:p>
        </w:tc>
      </w:tr>
      <w:tr>
        <w:tc>
          <w:tcPr>
            <w:tcW w:type="dxa" w:w="3213"/>
            <w:tcBorders>
              <w:top w:val="single" w:sz="4" w:space="0" w:color="000000"/>
              <w:left w:val="single" w:sz="4" w:space="0" w:color="000000"/>
              <w:bottom w:val="single" w:sz="4" w:space="0" w:color="000000"/>
              <w:right w:val="single" w:sz="4" w:space="0" w:color="000000"/>
            </w:tcBorders>
          </w:tcPr>
          <w:p>
            <w:pPr>
              <w:keepNext w:val="0"/>
              <w:keepLines/>
              <w:spacing w:line="240" w:lineRule="auto" w:before="0" w:after="0"/>
              <w:ind w:firstLine="0"/>
              <w:jc w:val="left"/>
            </w:pPr>
            <w:r/>
            <w:r>
              <w:rPr>
                <w:rFonts w:ascii="Times New Roman" w:hAnsi="Times New Roman" w:eastAsia="Times New Roman"/>
                <w:b w:val="0"/>
                <w:i w:val="0"/>
                <w:color w:val="000000"/>
                <w:sz w:val="24"/>
              </w:rPr>
              <w:t>id</w:t>
            </w:r>
          </w:p>
        </w:tc>
        <w:tc>
          <w:tcPr>
            <w:tcW w:type="dxa" w:w="3213"/>
            <w:tcBorders>
              <w:top w:val="single" w:sz="4" w:space="0" w:color="000000"/>
              <w:left w:val="single" w:sz="4" w:space="0" w:color="000000"/>
              <w:bottom w:val="single" w:sz="4" w:space="0" w:color="000000"/>
              <w:right w:val="single" w:sz="4" w:space="0" w:color="000000"/>
            </w:tcBorders>
          </w:tcPr>
          <w:p>
            <w:pPr>
              <w:keepNext w:val="0"/>
              <w:keepLines/>
              <w:spacing w:line="240" w:lineRule="auto" w:before="0" w:after="0"/>
              <w:ind w:firstLine="0"/>
              <w:jc w:val="left"/>
            </w:pPr>
            <w:r/>
            <w:r>
              <w:rPr>
                <w:rFonts w:ascii="Times New Roman" w:hAnsi="Times New Roman" w:eastAsia="Times New Roman"/>
                <w:b w:val="0"/>
                <w:i w:val="0"/>
                <w:color w:val="000000"/>
                <w:sz w:val="24"/>
              </w:rPr>
              <w:t>целое число</w:t>
            </w:r>
          </w:p>
        </w:tc>
        <w:tc>
          <w:tcPr>
            <w:tcW w:type="dxa" w:w="3213"/>
            <w:tcBorders>
              <w:top w:val="single" w:sz="4" w:space="0" w:color="000000"/>
              <w:left w:val="single" w:sz="4" w:space="0" w:color="000000"/>
              <w:bottom w:val="single" w:sz="4" w:space="0" w:color="000000"/>
              <w:right w:val="single" w:sz="4" w:space="0" w:color="000000"/>
            </w:tcBorders>
          </w:tcPr>
          <w:p>
            <w:pPr>
              <w:keepNext w:val="0"/>
              <w:keepLines/>
              <w:spacing w:line="240" w:lineRule="auto" w:before="0" w:after="0"/>
              <w:ind w:firstLine="0"/>
              <w:jc w:val="left"/>
            </w:pPr>
            <w:r/>
            <w:r>
              <w:rPr>
                <w:rFonts w:ascii="Times New Roman" w:hAnsi="Times New Roman" w:eastAsia="Times New Roman"/>
                <w:b w:val="0"/>
                <w:i w:val="0"/>
                <w:color w:val="000000"/>
                <w:sz w:val="24"/>
              </w:rPr>
              <w:t>Первичный ключ</w:t>
            </w:r>
          </w:p>
        </w:tc>
      </w:tr>
      <w:tr>
        <w:tc>
          <w:tcPr>
            <w:tcW w:type="dxa" w:w="3213"/>
            <w:tcBorders>
              <w:top w:val="single" w:sz="4" w:space="0" w:color="000000"/>
              <w:left w:val="single" w:sz="4" w:space="0" w:color="000000"/>
              <w:bottom w:val="single" w:sz="4" w:space="0" w:color="000000"/>
              <w:right w:val="single" w:sz="4" w:space="0" w:color="000000"/>
            </w:tcBorders>
          </w:tcPr>
          <w:p>
            <w:pPr>
              <w:keepNext w:val="0"/>
              <w:keepLines/>
              <w:spacing w:line="240" w:lineRule="auto" w:before="0" w:after="0"/>
              <w:ind w:firstLine="0"/>
              <w:jc w:val="left"/>
            </w:pPr>
            <w:r/>
            <w:r>
              <w:rPr>
                <w:rFonts w:ascii="Times New Roman" w:hAnsi="Times New Roman" w:eastAsia="Times New Roman"/>
                <w:b w:val="0"/>
                <w:i w:val="0"/>
                <w:color w:val="000000"/>
                <w:sz w:val="24"/>
              </w:rPr>
              <w:t>title</w:t>
            </w:r>
          </w:p>
        </w:tc>
        <w:tc>
          <w:tcPr>
            <w:tcW w:type="dxa" w:w="3213"/>
            <w:tcBorders>
              <w:top w:val="single" w:sz="4" w:space="0" w:color="000000"/>
              <w:left w:val="single" w:sz="4" w:space="0" w:color="000000"/>
              <w:bottom w:val="single" w:sz="4" w:space="0" w:color="000000"/>
              <w:right w:val="single" w:sz="4" w:space="0" w:color="000000"/>
            </w:tcBorders>
          </w:tcPr>
          <w:p>
            <w:pPr>
              <w:keepNext w:val="0"/>
              <w:keepLines/>
              <w:spacing w:line="240" w:lineRule="auto" w:before="0" w:after="0"/>
              <w:ind w:firstLine="0"/>
              <w:jc w:val="left"/>
            </w:pPr>
            <w:r/>
            <w:r>
              <w:rPr>
                <w:rFonts w:ascii="Times New Roman" w:hAnsi="Times New Roman" w:eastAsia="Times New Roman"/>
                <w:b w:val="0"/>
                <w:i w:val="0"/>
                <w:color w:val="000000"/>
                <w:sz w:val="24"/>
              </w:rPr>
              <w:t>строка (100)</w:t>
            </w:r>
          </w:p>
        </w:tc>
        <w:tc>
          <w:tcPr>
            <w:tcW w:type="dxa" w:w="3213"/>
            <w:tcBorders>
              <w:top w:val="single" w:sz="4" w:space="0" w:color="000000"/>
              <w:left w:val="single" w:sz="4" w:space="0" w:color="000000"/>
              <w:bottom w:val="single" w:sz="4" w:space="0" w:color="000000"/>
              <w:right w:val="single" w:sz="4" w:space="0" w:color="000000"/>
            </w:tcBorders>
          </w:tcPr>
          <w:p>
            <w:pPr>
              <w:keepNext w:val="0"/>
              <w:keepLines/>
              <w:spacing w:line="240" w:lineRule="auto" w:before="0" w:after="0"/>
              <w:ind w:firstLine="0"/>
              <w:jc w:val="left"/>
            </w:pPr>
            <w:r/>
            <w:r>
              <w:rPr>
                <w:rFonts w:ascii="Times New Roman" w:hAnsi="Times New Roman" w:eastAsia="Times New Roman"/>
                <w:b w:val="0"/>
                <w:i w:val="0"/>
                <w:color w:val="000000"/>
                <w:sz w:val="24"/>
              </w:rPr>
              <w:t>Заголовок, уникальный в пределах даты публикации</w:t>
            </w:r>
          </w:p>
        </w:tc>
      </w:tr>
      <w:tr>
        <w:tc>
          <w:tcPr>
            <w:tcW w:type="dxa" w:w="3213"/>
            <w:tcBorders>
              <w:top w:val="single" w:sz="4" w:space="0" w:color="000000"/>
              <w:left w:val="single" w:sz="4" w:space="0" w:color="000000"/>
              <w:bottom w:val="single" w:sz="4" w:space="0" w:color="000000"/>
              <w:right w:val="single" w:sz="4" w:space="0" w:color="000000"/>
            </w:tcBorders>
          </w:tcPr>
          <w:p>
            <w:pPr>
              <w:keepNext w:val="0"/>
              <w:keepLines/>
              <w:spacing w:line="240" w:lineRule="auto" w:before="0" w:after="0"/>
              <w:ind w:firstLine="0"/>
              <w:jc w:val="left"/>
            </w:pPr>
            <w:r/>
            <w:r>
              <w:rPr>
                <w:rFonts w:ascii="Times New Roman" w:hAnsi="Times New Roman" w:eastAsia="Times New Roman"/>
                <w:b w:val="0"/>
                <w:i w:val="0"/>
                <w:color w:val="000000"/>
                <w:sz w:val="24"/>
              </w:rPr>
              <w:t>description</w:t>
            </w:r>
          </w:p>
        </w:tc>
        <w:tc>
          <w:tcPr>
            <w:tcW w:type="dxa" w:w="3213"/>
            <w:tcBorders>
              <w:top w:val="single" w:sz="4" w:space="0" w:color="000000"/>
              <w:left w:val="single" w:sz="4" w:space="0" w:color="000000"/>
              <w:bottom w:val="single" w:sz="4" w:space="0" w:color="000000"/>
              <w:right w:val="single" w:sz="4" w:space="0" w:color="000000"/>
            </w:tcBorders>
          </w:tcPr>
          <w:p>
            <w:pPr>
              <w:keepNext w:val="0"/>
              <w:keepLines/>
              <w:spacing w:line="240" w:lineRule="auto" w:before="0" w:after="0"/>
              <w:ind w:firstLine="0"/>
              <w:jc w:val="left"/>
            </w:pPr>
            <w:r/>
            <w:r>
              <w:rPr>
                <w:rFonts w:ascii="Times New Roman" w:hAnsi="Times New Roman" w:eastAsia="Times New Roman"/>
                <w:b w:val="0"/>
                <w:i w:val="0"/>
                <w:color w:val="000000"/>
                <w:sz w:val="24"/>
              </w:rPr>
              <w:t>текст</w:t>
            </w:r>
          </w:p>
        </w:tc>
        <w:tc>
          <w:tcPr>
            <w:tcW w:type="dxa" w:w="3213"/>
            <w:tcBorders>
              <w:top w:val="single" w:sz="4" w:space="0" w:color="000000"/>
              <w:left w:val="single" w:sz="4" w:space="0" w:color="000000"/>
              <w:bottom w:val="single" w:sz="4" w:space="0" w:color="000000"/>
              <w:right w:val="single" w:sz="4" w:space="0" w:color="000000"/>
            </w:tcBorders>
          </w:tcPr>
          <w:p>
            <w:pPr>
              <w:keepNext w:val="0"/>
              <w:keepLines/>
              <w:spacing w:line="240" w:lineRule="auto" w:before="0" w:after="0"/>
              <w:ind w:firstLine="0"/>
              <w:jc w:val="left"/>
            </w:pPr>
            <w:r/>
            <w:r>
              <w:rPr>
                <w:rFonts w:ascii="Times New Roman" w:hAnsi="Times New Roman" w:eastAsia="Times New Roman"/>
                <w:b w:val="0"/>
                <w:i w:val="0"/>
                <w:color w:val="000000"/>
                <w:sz w:val="24"/>
              </w:rPr>
              <w:t>Краткое содержание, на него ведёт ссылка из списка</w:t>
            </w:r>
          </w:p>
        </w:tc>
      </w:tr>
      <w:tr>
        <w:tc>
          <w:tcPr>
            <w:tcW w:type="dxa" w:w="3213"/>
            <w:tcBorders>
              <w:top w:val="single" w:sz="4" w:space="0" w:color="000000"/>
              <w:left w:val="single" w:sz="4" w:space="0" w:color="000000"/>
              <w:bottom w:val="single" w:sz="4" w:space="0" w:color="000000"/>
              <w:right w:val="single" w:sz="4" w:space="0" w:color="000000"/>
            </w:tcBorders>
          </w:tcPr>
          <w:p>
            <w:pPr>
              <w:keepNext w:val="0"/>
              <w:keepLines/>
              <w:spacing w:line="240" w:lineRule="auto" w:before="0" w:after="0"/>
              <w:ind w:firstLine="0"/>
              <w:jc w:val="left"/>
            </w:pPr>
            <w:r/>
            <w:r>
              <w:rPr>
                <w:rFonts w:ascii="Times New Roman" w:hAnsi="Times New Roman" w:eastAsia="Times New Roman"/>
                <w:b w:val="0"/>
                <w:i w:val="0"/>
                <w:color w:val="000000"/>
                <w:sz w:val="24"/>
              </w:rPr>
              <w:t>content</w:t>
            </w:r>
          </w:p>
        </w:tc>
        <w:tc>
          <w:tcPr>
            <w:tcW w:type="dxa" w:w="3213"/>
            <w:tcBorders>
              <w:top w:val="single" w:sz="4" w:space="0" w:color="000000"/>
              <w:left w:val="single" w:sz="4" w:space="0" w:color="000000"/>
              <w:bottom w:val="single" w:sz="4" w:space="0" w:color="000000"/>
              <w:right w:val="single" w:sz="4" w:space="0" w:color="000000"/>
            </w:tcBorders>
          </w:tcPr>
          <w:p>
            <w:pPr>
              <w:keepNext w:val="0"/>
              <w:keepLines/>
              <w:spacing w:line="240" w:lineRule="auto" w:before="0" w:after="0"/>
              <w:ind w:firstLine="0"/>
              <w:jc w:val="left"/>
            </w:pPr>
            <w:r/>
            <w:r>
              <w:rPr>
                <w:rFonts w:ascii="Times New Roman" w:hAnsi="Times New Roman" w:eastAsia="Times New Roman"/>
                <w:b w:val="0"/>
                <w:i w:val="0"/>
                <w:color w:val="000000"/>
                <w:sz w:val="24"/>
              </w:rPr>
              <w:t>текст</w:t>
            </w:r>
          </w:p>
        </w:tc>
        <w:tc>
          <w:tcPr>
            <w:tcW w:type="dxa" w:w="3213"/>
            <w:tcBorders>
              <w:top w:val="single" w:sz="4" w:space="0" w:color="000000"/>
              <w:left w:val="single" w:sz="4" w:space="0" w:color="000000"/>
              <w:bottom w:val="single" w:sz="4" w:space="0" w:color="000000"/>
              <w:right w:val="single" w:sz="4" w:space="0" w:color="000000"/>
            </w:tcBorders>
          </w:tcPr>
          <w:p>
            <w:pPr>
              <w:keepNext w:val="0"/>
              <w:keepLines/>
              <w:spacing w:line="240" w:lineRule="auto" w:before="0" w:after="0"/>
              <w:ind w:firstLine="0"/>
              <w:jc w:val="left"/>
            </w:pPr>
            <w:r/>
            <w:r>
              <w:rPr>
                <w:rFonts w:ascii="Times New Roman" w:hAnsi="Times New Roman" w:eastAsia="Times New Roman"/>
                <w:b w:val="0"/>
                <w:i w:val="0"/>
                <w:color w:val="000000"/>
                <w:sz w:val="24"/>
              </w:rPr>
              <w:t>Полное содержание</w:t>
            </w:r>
          </w:p>
        </w:tc>
      </w:tr>
      <w:tr>
        <w:tc>
          <w:tcPr>
            <w:tcW w:type="dxa" w:w="3213"/>
            <w:tcBorders>
              <w:top w:val="single" w:sz="4" w:space="0" w:color="000000"/>
              <w:left w:val="single" w:sz="4" w:space="0" w:color="000000"/>
              <w:bottom w:val="single" w:sz="4" w:space="0" w:color="000000"/>
              <w:right w:val="single" w:sz="4" w:space="0" w:color="000000"/>
            </w:tcBorders>
          </w:tcPr>
          <w:p>
            <w:pPr>
              <w:keepNext w:val="0"/>
              <w:keepLines/>
              <w:spacing w:line="240" w:lineRule="auto" w:before="0" w:after="0"/>
              <w:ind w:firstLine="0"/>
              <w:jc w:val="left"/>
            </w:pPr>
            <w:r/>
            <w:r>
              <w:rPr>
                <w:rFonts w:ascii="Times New Roman" w:hAnsi="Times New Roman" w:eastAsia="Times New Roman"/>
                <w:b w:val="0"/>
                <w:i w:val="0"/>
                <w:color w:val="000000"/>
                <w:sz w:val="24"/>
              </w:rPr>
              <w:t>posted</w:t>
            </w:r>
          </w:p>
        </w:tc>
        <w:tc>
          <w:tcPr>
            <w:tcW w:type="dxa" w:w="3213"/>
            <w:tcBorders>
              <w:top w:val="single" w:sz="4" w:space="0" w:color="000000"/>
              <w:left w:val="single" w:sz="4" w:space="0" w:color="000000"/>
              <w:bottom w:val="single" w:sz="4" w:space="0" w:color="000000"/>
              <w:right w:val="single" w:sz="4" w:space="0" w:color="000000"/>
            </w:tcBorders>
          </w:tcPr>
          <w:p>
            <w:pPr>
              <w:keepNext w:val="0"/>
              <w:keepLines/>
              <w:spacing w:line="240" w:lineRule="auto" w:before="0" w:after="0"/>
              <w:ind w:firstLine="0"/>
              <w:jc w:val="left"/>
            </w:pPr>
            <w:r/>
            <w:r>
              <w:rPr>
                <w:rFonts w:ascii="Times New Roman" w:hAnsi="Times New Roman" w:eastAsia="Times New Roman"/>
                <w:b w:val="0"/>
                <w:i w:val="0"/>
                <w:color w:val="000000"/>
                <w:sz w:val="24"/>
              </w:rPr>
              <w:t>дата и время</w:t>
            </w:r>
          </w:p>
        </w:tc>
        <w:tc>
          <w:tcPr>
            <w:tcW w:type="dxa" w:w="3213"/>
            <w:tcBorders>
              <w:top w:val="single" w:sz="4" w:space="0" w:color="000000"/>
              <w:left w:val="single" w:sz="4" w:space="0" w:color="000000"/>
              <w:bottom w:val="single" w:sz="4" w:space="0" w:color="000000"/>
              <w:right w:val="single" w:sz="4" w:space="0" w:color="000000"/>
            </w:tcBorders>
          </w:tcPr>
          <w:p>
            <w:pPr>
              <w:keepNext w:val="0"/>
              <w:keepLines/>
              <w:spacing w:line="240" w:lineRule="auto" w:before="0" w:after="0"/>
              <w:ind w:firstLine="0"/>
              <w:jc w:val="left"/>
            </w:pPr>
            <w:r/>
            <w:r>
              <w:rPr>
                <w:rFonts w:ascii="Times New Roman" w:hAnsi="Times New Roman" w:eastAsia="Times New Roman"/>
                <w:b w:val="0"/>
                <w:i w:val="0"/>
                <w:color w:val="000000"/>
                <w:sz w:val="24"/>
              </w:rPr>
              <w:t>Дата публикации, индекс, сортировка по убыванию</w:t>
            </w:r>
          </w:p>
        </w:tc>
      </w:tr>
      <w:tr>
        <w:tc>
          <w:tcPr>
            <w:tcW w:type="dxa" w:w="3213"/>
            <w:tcBorders>
              <w:top w:val="single" w:sz="4" w:space="0" w:color="000000"/>
              <w:left w:val="single" w:sz="4" w:space="0" w:color="000000"/>
              <w:bottom w:val="single" w:sz="4" w:space="0" w:color="000000"/>
              <w:right w:val="single" w:sz="4" w:space="0" w:color="000000"/>
            </w:tcBorders>
          </w:tcPr>
          <w:p>
            <w:pPr>
              <w:keepNext w:val="0"/>
              <w:keepLines/>
              <w:spacing w:line="240" w:lineRule="auto" w:before="0" w:after="0"/>
              <w:ind w:firstLine="0"/>
              <w:jc w:val="left"/>
            </w:pPr>
            <w:r/>
            <w:r>
              <w:rPr>
                <w:rFonts w:ascii="Times New Roman" w:hAnsi="Times New Roman" w:eastAsia="Times New Roman"/>
                <w:b w:val="0"/>
                <w:i w:val="0"/>
                <w:color w:val="000000"/>
                <w:sz w:val="24"/>
              </w:rPr>
              <w:t>image</w:t>
            </w:r>
          </w:p>
        </w:tc>
        <w:tc>
          <w:tcPr>
            <w:tcW w:type="dxa" w:w="3213"/>
            <w:tcBorders>
              <w:top w:val="single" w:sz="4" w:space="0" w:color="000000"/>
              <w:left w:val="single" w:sz="4" w:space="0" w:color="000000"/>
              <w:bottom w:val="single" w:sz="4" w:space="0" w:color="000000"/>
              <w:right w:val="single" w:sz="4" w:space="0" w:color="000000"/>
            </w:tcBorders>
          </w:tcPr>
          <w:p>
            <w:pPr>
              <w:keepNext w:val="0"/>
              <w:keepLines/>
              <w:spacing w:line="240" w:lineRule="auto" w:before="0" w:after="0"/>
              <w:ind w:firstLine="0"/>
              <w:jc w:val="left"/>
            </w:pPr>
            <w:r/>
            <w:r>
              <w:rPr>
                <w:rFonts w:ascii="Times New Roman" w:hAnsi="Times New Roman" w:eastAsia="Times New Roman"/>
                <w:b w:val="0"/>
                <w:i w:val="0"/>
                <w:color w:val="000000"/>
                <w:sz w:val="24"/>
              </w:rPr>
              <w:t>файл</w:t>
            </w:r>
          </w:p>
        </w:tc>
        <w:tc>
          <w:tcPr>
            <w:tcW w:type="dxa" w:w="3213"/>
            <w:tcBorders>
              <w:top w:val="single" w:sz="4" w:space="0" w:color="000000"/>
              <w:left w:val="single" w:sz="4" w:space="0" w:color="000000"/>
              <w:bottom w:val="single" w:sz="4" w:space="0" w:color="000000"/>
              <w:right w:val="single" w:sz="4" w:space="0" w:color="000000"/>
            </w:tcBorders>
          </w:tcPr>
          <w:p>
            <w:pPr>
              <w:keepNext w:val="0"/>
              <w:keepLines/>
              <w:spacing w:line="240" w:lineRule="auto" w:before="0" w:after="0"/>
              <w:ind w:firstLine="0"/>
              <w:jc w:val="left"/>
            </w:pPr>
            <w:r/>
            <w:r>
              <w:rPr>
                <w:rFonts w:ascii="Times New Roman" w:hAnsi="Times New Roman" w:eastAsia="Times New Roman"/>
                <w:b w:val="0"/>
                <w:i w:val="0"/>
                <w:color w:val="000000"/>
                <w:sz w:val="24"/>
              </w:rPr>
              <w:t>Путь к картинке, по умолчанию temp.jpg</w:t>
            </w:r>
          </w:p>
        </w:tc>
      </w:tr>
      <w:tr>
        <w:tc>
          <w:tcPr>
            <w:tcW w:type="dxa" w:w="3213"/>
            <w:tcBorders>
              <w:top w:val="single" w:sz="4" w:space="0" w:color="000000"/>
              <w:left w:val="single" w:sz="4" w:space="0" w:color="000000"/>
              <w:bottom w:val="single" w:sz="4" w:space="0" w:color="000000"/>
              <w:right w:val="single" w:sz="4" w:space="0" w:color="000000"/>
            </w:tcBorders>
          </w:tcPr>
          <w:p>
            <w:pPr>
              <w:keepNext w:val="0"/>
              <w:keepLines/>
              <w:spacing w:line="240" w:lineRule="auto" w:before="0" w:after="0"/>
              <w:ind w:firstLine="0"/>
              <w:jc w:val="left"/>
            </w:pPr>
            <w:r/>
            <w:r>
              <w:rPr>
                <w:rFonts w:ascii="Times New Roman" w:hAnsi="Times New Roman" w:eastAsia="Times New Roman"/>
                <w:b w:val="0"/>
                <w:i w:val="0"/>
                <w:color w:val="000000"/>
                <w:sz w:val="24"/>
              </w:rPr>
              <w:t>author_id</w:t>
            </w:r>
          </w:p>
        </w:tc>
        <w:tc>
          <w:tcPr>
            <w:tcW w:type="dxa" w:w="3213"/>
            <w:tcBorders>
              <w:top w:val="single" w:sz="4" w:space="0" w:color="000000"/>
              <w:left w:val="single" w:sz="4" w:space="0" w:color="000000"/>
              <w:bottom w:val="single" w:sz="4" w:space="0" w:color="000000"/>
              <w:right w:val="single" w:sz="4" w:space="0" w:color="000000"/>
            </w:tcBorders>
          </w:tcPr>
          <w:p>
            <w:pPr>
              <w:keepNext w:val="0"/>
              <w:keepLines/>
              <w:spacing w:line="240" w:lineRule="auto" w:before="0" w:after="0"/>
              <w:ind w:firstLine="0"/>
              <w:jc w:val="left"/>
            </w:pPr>
            <w:r/>
            <w:r>
              <w:rPr>
                <w:rFonts w:ascii="Times New Roman" w:hAnsi="Times New Roman" w:eastAsia="Times New Roman"/>
                <w:b w:val="0"/>
                <w:i w:val="0"/>
                <w:color w:val="000000"/>
                <w:sz w:val="24"/>
              </w:rPr>
              <w:t>целое число</w:t>
            </w:r>
          </w:p>
        </w:tc>
        <w:tc>
          <w:tcPr>
            <w:tcW w:type="dxa" w:w="3213"/>
            <w:tcBorders>
              <w:top w:val="single" w:sz="4" w:space="0" w:color="000000"/>
              <w:left w:val="single" w:sz="4" w:space="0" w:color="000000"/>
              <w:bottom w:val="single" w:sz="4" w:space="0" w:color="000000"/>
              <w:right w:val="single" w:sz="4" w:space="0" w:color="000000"/>
            </w:tcBorders>
          </w:tcPr>
          <w:p>
            <w:pPr>
              <w:keepNext w:val="0"/>
              <w:keepLines/>
              <w:spacing w:line="240" w:lineRule="auto" w:before="0" w:after="0"/>
              <w:ind w:firstLine="0"/>
              <w:jc w:val="left"/>
            </w:pPr>
            <w:r/>
            <w:r>
              <w:rPr>
                <w:rFonts w:ascii="Times New Roman" w:hAnsi="Times New Roman" w:eastAsia="Times New Roman"/>
                <w:b w:val="0"/>
                <w:i w:val="0"/>
                <w:color w:val="000000"/>
                <w:sz w:val="24"/>
              </w:rPr>
              <w:t>Внешний ключ на auth_user, может быть пустым</w:t>
            </w:r>
          </w:p>
        </w:tc>
      </w:tr>
    </w:tbl>
    <w:p>
      <w:pPr>
        <w:keepNext w:val="0"/>
        <w:keepLines/>
        <w:spacing w:line="360" w:lineRule="auto" w:before="0" w:after="0"/>
        <w:ind w:firstLine="0"/>
        <w:jc w:val="both"/>
      </w:pPr>
      <w:r>
        <w:rPr>
          <w:rFonts w:ascii="Times New Roman" w:hAnsi="Times New Roman" w:eastAsia="Times New Roman"/>
          <w:b w:val="0"/>
          <w:i w:val="0"/>
          <w:color w:val="000000"/>
          <w:sz w:val="28"/>
        </w:rPr>
      </w:r>
    </w:p>
    <w:p>
      <w:pPr>
        <w:keepNext/>
        <w:keepLines/>
        <w:spacing w:line="360" w:lineRule="auto" w:before="0" w:after="0"/>
        <w:ind w:firstLine="567"/>
        <w:jc w:val="both"/>
      </w:pPr>
      <w:r>
        <w:rPr>
          <w:rFonts w:ascii="Times New Roman" w:hAnsi="Times New Roman" w:eastAsia="Times New Roman"/>
          <w:b w:val="0"/>
          <w:i w:val="0"/>
          <w:color w:val="000000"/>
          <w:sz w:val="28"/>
        </w:rPr>
        <w:t>Структура таблицы комментариев приведена в таблице 2.3.</w:t>
      </w:r>
    </w:p>
    <w:p>
      <w:pPr>
        <w:keepNext/>
        <w:keepLines/>
        <w:spacing w:line="360" w:lineRule="auto" w:before="240" w:after="0"/>
        <w:ind w:firstLine="0"/>
        <w:jc w:val="right"/>
      </w:pPr>
      <w:r>
        <w:rPr>
          <w:rFonts w:ascii="Times New Roman" w:hAnsi="Times New Roman" w:eastAsia="Times New Roman"/>
          <w:b w:val="0"/>
          <w:i w:val="0"/>
          <w:color w:val="000000"/>
          <w:sz w:val="28"/>
        </w:rPr>
        <w:t>Таблица 2.3</w:t>
      </w:r>
    </w:p>
    <w:p>
      <w:pPr>
        <w:keepNext/>
        <w:keepLines/>
        <w:spacing w:line="360" w:lineRule="auto" w:before="0" w:after="80"/>
        <w:ind w:firstLine="0"/>
        <w:jc w:val="center"/>
      </w:pPr>
      <w:r>
        <w:rPr>
          <w:rFonts w:ascii="Times New Roman" w:hAnsi="Times New Roman" w:eastAsia="Times New Roman"/>
          <w:b w:val="0"/>
          <w:i w:val="0"/>
          <w:color w:val="000000"/>
          <w:sz w:val="28"/>
        </w:rPr>
        <w:t>Структура таблицы Comments</w:t>
      </w:r>
    </w:p>
    <w:tbl>
      <w:tblPr>
        <w:tblW w:type="auto" w:w="0"/>
        <w:jc w:val="center"/>
        <w:tblLayout w:type="autofit"/>
        <w:tblLook w:firstColumn="1" w:firstRow="1" w:lastColumn="0" w:lastRow="0" w:noHBand="0" w:noVBand="1" w:val="04A0"/>
      </w:tblPr>
      <w:tblGrid>
        <w:gridCol w:w="3213"/>
        <w:gridCol w:w="3213"/>
        <w:gridCol w:w="3213"/>
      </w:tblGrid>
      <w:tr>
        <w:tc>
          <w:tcPr>
            <w:tcW w:type="dxa" w:w="3213"/>
            <w:shd w:fill="F2F2F2" w:val="clear"/>
            <w:tcBorders>
              <w:top w:val="single" w:sz="4" w:space="0" w:color="000000"/>
              <w:left w:val="single" w:sz="4" w:space="0" w:color="000000"/>
              <w:bottom w:val="single" w:sz="4" w:space="0" w:color="000000"/>
              <w:right w:val="single" w:sz="4" w:space="0" w:color="000000"/>
            </w:tcBorders>
          </w:tcPr>
          <w:p>
            <w:pPr>
              <w:keepNext w:val="0"/>
              <w:keepLines/>
              <w:spacing w:line="240" w:lineRule="auto" w:before="0" w:after="0"/>
              <w:ind w:firstLine="0"/>
              <w:jc w:val="center"/>
            </w:pPr>
            <w:r/>
            <w:r>
              <w:rPr>
                <w:rFonts w:ascii="Times New Roman" w:hAnsi="Times New Roman" w:eastAsia="Times New Roman"/>
                <w:b/>
                <w:i w:val="0"/>
                <w:color w:val="000000"/>
                <w:sz w:val="24"/>
              </w:rPr>
              <w:t>Поле</w:t>
            </w:r>
          </w:p>
        </w:tc>
        <w:tc>
          <w:tcPr>
            <w:tcW w:type="dxa" w:w="3213"/>
            <w:shd w:fill="F2F2F2" w:val="clear"/>
            <w:tcBorders>
              <w:top w:val="single" w:sz="4" w:space="0" w:color="000000"/>
              <w:left w:val="single" w:sz="4" w:space="0" w:color="000000"/>
              <w:bottom w:val="single" w:sz="4" w:space="0" w:color="000000"/>
              <w:right w:val="single" w:sz="4" w:space="0" w:color="000000"/>
            </w:tcBorders>
          </w:tcPr>
          <w:p>
            <w:pPr>
              <w:keepNext w:val="0"/>
              <w:keepLines/>
              <w:spacing w:line="240" w:lineRule="auto" w:before="0" w:after="0"/>
              <w:ind w:firstLine="0"/>
              <w:jc w:val="center"/>
            </w:pPr>
            <w:r/>
            <w:r>
              <w:rPr>
                <w:rFonts w:ascii="Times New Roman" w:hAnsi="Times New Roman" w:eastAsia="Times New Roman"/>
                <w:b/>
                <w:i w:val="0"/>
                <w:color w:val="000000"/>
                <w:sz w:val="24"/>
              </w:rPr>
              <w:t>Тип</w:t>
            </w:r>
          </w:p>
        </w:tc>
        <w:tc>
          <w:tcPr>
            <w:tcW w:type="dxa" w:w="3213"/>
            <w:shd w:fill="F2F2F2" w:val="clear"/>
            <w:tcBorders>
              <w:top w:val="single" w:sz="4" w:space="0" w:color="000000"/>
              <w:left w:val="single" w:sz="4" w:space="0" w:color="000000"/>
              <w:bottom w:val="single" w:sz="4" w:space="0" w:color="000000"/>
              <w:right w:val="single" w:sz="4" w:space="0" w:color="000000"/>
            </w:tcBorders>
          </w:tcPr>
          <w:p>
            <w:pPr>
              <w:keepNext w:val="0"/>
              <w:keepLines/>
              <w:spacing w:line="240" w:lineRule="auto" w:before="0" w:after="0"/>
              <w:ind w:firstLine="0"/>
              <w:jc w:val="center"/>
            </w:pPr>
            <w:r/>
            <w:r>
              <w:rPr>
                <w:rFonts w:ascii="Times New Roman" w:hAnsi="Times New Roman" w:eastAsia="Times New Roman"/>
                <w:b/>
                <w:i w:val="0"/>
                <w:color w:val="000000"/>
                <w:sz w:val="24"/>
              </w:rPr>
              <w:t>Описание</w:t>
            </w:r>
          </w:p>
        </w:tc>
      </w:tr>
      <w:tr>
        <w:tc>
          <w:tcPr>
            <w:tcW w:type="dxa" w:w="3213"/>
            <w:tcBorders>
              <w:top w:val="single" w:sz="4" w:space="0" w:color="000000"/>
              <w:left w:val="single" w:sz="4" w:space="0" w:color="000000"/>
              <w:bottom w:val="single" w:sz="4" w:space="0" w:color="000000"/>
              <w:right w:val="single" w:sz="4" w:space="0" w:color="000000"/>
            </w:tcBorders>
          </w:tcPr>
          <w:p>
            <w:pPr>
              <w:keepNext w:val="0"/>
              <w:keepLines/>
              <w:spacing w:line="240" w:lineRule="auto" w:before="0" w:after="0"/>
              <w:ind w:firstLine="0"/>
              <w:jc w:val="left"/>
            </w:pPr>
            <w:r/>
            <w:r>
              <w:rPr>
                <w:rFonts w:ascii="Times New Roman" w:hAnsi="Times New Roman" w:eastAsia="Times New Roman"/>
                <w:b w:val="0"/>
                <w:i w:val="0"/>
                <w:color w:val="000000"/>
                <w:sz w:val="24"/>
              </w:rPr>
              <w:t>id</w:t>
            </w:r>
          </w:p>
        </w:tc>
        <w:tc>
          <w:tcPr>
            <w:tcW w:type="dxa" w:w="3213"/>
            <w:tcBorders>
              <w:top w:val="single" w:sz="4" w:space="0" w:color="000000"/>
              <w:left w:val="single" w:sz="4" w:space="0" w:color="000000"/>
              <w:bottom w:val="single" w:sz="4" w:space="0" w:color="000000"/>
              <w:right w:val="single" w:sz="4" w:space="0" w:color="000000"/>
            </w:tcBorders>
          </w:tcPr>
          <w:p>
            <w:pPr>
              <w:keepNext w:val="0"/>
              <w:keepLines/>
              <w:spacing w:line="240" w:lineRule="auto" w:before="0" w:after="0"/>
              <w:ind w:firstLine="0"/>
              <w:jc w:val="left"/>
            </w:pPr>
            <w:r/>
            <w:r>
              <w:rPr>
                <w:rFonts w:ascii="Times New Roman" w:hAnsi="Times New Roman" w:eastAsia="Times New Roman"/>
                <w:b w:val="0"/>
                <w:i w:val="0"/>
                <w:color w:val="000000"/>
                <w:sz w:val="24"/>
              </w:rPr>
              <w:t>целое число</w:t>
            </w:r>
          </w:p>
        </w:tc>
        <w:tc>
          <w:tcPr>
            <w:tcW w:type="dxa" w:w="3213"/>
            <w:tcBorders>
              <w:top w:val="single" w:sz="4" w:space="0" w:color="000000"/>
              <w:left w:val="single" w:sz="4" w:space="0" w:color="000000"/>
              <w:bottom w:val="single" w:sz="4" w:space="0" w:color="000000"/>
              <w:right w:val="single" w:sz="4" w:space="0" w:color="000000"/>
            </w:tcBorders>
          </w:tcPr>
          <w:p>
            <w:pPr>
              <w:keepNext w:val="0"/>
              <w:keepLines/>
              <w:spacing w:line="240" w:lineRule="auto" w:before="0" w:after="0"/>
              <w:ind w:firstLine="0"/>
              <w:jc w:val="left"/>
            </w:pPr>
            <w:r/>
            <w:r>
              <w:rPr>
                <w:rFonts w:ascii="Times New Roman" w:hAnsi="Times New Roman" w:eastAsia="Times New Roman"/>
                <w:b w:val="0"/>
                <w:i w:val="0"/>
                <w:color w:val="000000"/>
                <w:sz w:val="24"/>
              </w:rPr>
              <w:t>Первичный ключ</w:t>
            </w:r>
          </w:p>
        </w:tc>
      </w:tr>
      <w:tr>
        <w:tc>
          <w:tcPr>
            <w:tcW w:type="dxa" w:w="3213"/>
            <w:tcBorders>
              <w:top w:val="single" w:sz="4" w:space="0" w:color="000000"/>
              <w:left w:val="single" w:sz="4" w:space="0" w:color="000000"/>
              <w:bottom w:val="single" w:sz="4" w:space="0" w:color="000000"/>
              <w:right w:val="single" w:sz="4" w:space="0" w:color="000000"/>
            </w:tcBorders>
          </w:tcPr>
          <w:p>
            <w:pPr>
              <w:keepNext w:val="0"/>
              <w:keepLines/>
              <w:spacing w:line="240" w:lineRule="auto" w:before="0" w:after="0"/>
              <w:ind w:firstLine="0"/>
              <w:jc w:val="left"/>
            </w:pPr>
            <w:r/>
            <w:r>
              <w:rPr>
                <w:rFonts w:ascii="Times New Roman" w:hAnsi="Times New Roman" w:eastAsia="Times New Roman"/>
                <w:b w:val="0"/>
                <w:i w:val="0"/>
                <w:color w:val="000000"/>
                <w:sz w:val="24"/>
              </w:rPr>
              <w:t>text</w:t>
            </w:r>
          </w:p>
        </w:tc>
        <w:tc>
          <w:tcPr>
            <w:tcW w:type="dxa" w:w="3213"/>
            <w:tcBorders>
              <w:top w:val="single" w:sz="4" w:space="0" w:color="000000"/>
              <w:left w:val="single" w:sz="4" w:space="0" w:color="000000"/>
              <w:bottom w:val="single" w:sz="4" w:space="0" w:color="000000"/>
              <w:right w:val="single" w:sz="4" w:space="0" w:color="000000"/>
            </w:tcBorders>
          </w:tcPr>
          <w:p>
            <w:pPr>
              <w:keepNext w:val="0"/>
              <w:keepLines/>
              <w:spacing w:line="240" w:lineRule="auto" w:before="0" w:after="0"/>
              <w:ind w:firstLine="0"/>
              <w:jc w:val="left"/>
            </w:pPr>
            <w:r/>
            <w:r>
              <w:rPr>
                <w:rFonts w:ascii="Times New Roman" w:hAnsi="Times New Roman" w:eastAsia="Times New Roman"/>
                <w:b w:val="0"/>
                <w:i w:val="0"/>
                <w:color w:val="000000"/>
                <w:sz w:val="24"/>
              </w:rPr>
              <w:t>текст</w:t>
            </w:r>
          </w:p>
        </w:tc>
        <w:tc>
          <w:tcPr>
            <w:tcW w:type="dxa" w:w="3213"/>
            <w:tcBorders>
              <w:top w:val="single" w:sz="4" w:space="0" w:color="000000"/>
              <w:left w:val="single" w:sz="4" w:space="0" w:color="000000"/>
              <w:bottom w:val="single" w:sz="4" w:space="0" w:color="000000"/>
              <w:right w:val="single" w:sz="4" w:space="0" w:color="000000"/>
            </w:tcBorders>
          </w:tcPr>
          <w:p>
            <w:pPr>
              <w:keepNext w:val="0"/>
              <w:keepLines/>
              <w:spacing w:line="240" w:lineRule="auto" w:before="0" w:after="0"/>
              <w:ind w:firstLine="0"/>
              <w:jc w:val="left"/>
            </w:pPr>
            <w:r/>
            <w:r>
              <w:rPr>
                <w:rFonts w:ascii="Times New Roman" w:hAnsi="Times New Roman" w:eastAsia="Times New Roman"/>
                <w:b w:val="0"/>
                <w:i w:val="0"/>
                <w:color w:val="000000"/>
                <w:sz w:val="24"/>
              </w:rPr>
              <w:t>Текст комментария</w:t>
            </w:r>
          </w:p>
        </w:tc>
      </w:tr>
      <w:tr>
        <w:tc>
          <w:tcPr>
            <w:tcW w:type="dxa" w:w="3213"/>
            <w:tcBorders>
              <w:top w:val="single" w:sz="4" w:space="0" w:color="000000"/>
              <w:left w:val="single" w:sz="4" w:space="0" w:color="000000"/>
              <w:bottom w:val="single" w:sz="4" w:space="0" w:color="000000"/>
              <w:right w:val="single" w:sz="4" w:space="0" w:color="000000"/>
            </w:tcBorders>
          </w:tcPr>
          <w:p>
            <w:pPr>
              <w:keepNext w:val="0"/>
              <w:keepLines/>
              <w:spacing w:line="240" w:lineRule="auto" w:before="0" w:after="0"/>
              <w:ind w:firstLine="0"/>
              <w:jc w:val="left"/>
            </w:pPr>
            <w:r/>
            <w:r>
              <w:rPr>
                <w:rFonts w:ascii="Times New Roman" w:hAnsi="Times New Roman" w:eastAsia="Times New Roman"/>
                <w:b w:val="0"/>
                <w:i w:val="0"/>
                <w:color w:val="000000"/>
                <w:sz w:val="24"/>
              </w:rPr>
              <w:t>date</w:t>
            </w:r>
          </w:p>
        </w:tc>
        <w:tc>
          <w:tcPr>
            <w:tcW w:type="dxa" w:w="3213"/>
            <w:tcBorders>
              <w:top w:val="single" w:sz="4" w:space="0" w:color="000000"/>
              <w:left w:val="single" w:sz="4" w:space="0" w:color="000000"/>
              <w:bottom w:val="single" w:sz="4" w:space="0" w:color="000000"/>
              <w:right w:val="single" w:sz="4" w:space="0" w:color="000000"/>
            </w:tcBorders>
          </w:tcPr>
          <w:p>
            <w:pPr>
              <w:keepNext w:val="0"/>
              <w:keepLines/>
              <w:spacing w:line="240" w:lineRule="auto" w:before="0" w:after="0"/>
              <w:ind w:firstLine="0"/>
              <w:jc w:val="left"/>
            </w:pPr>
            <w:r/>
            <w:r>
              <w:rPr>
                <w:rFonts w:ascii="Times New Roman" w:hAnsi="Times New Roman" w:eastAsia="Times New Roman"/>
                <w:b w:val="0"/>
                <w:i w:val="0"/>
                <w:color w:val="000000"/>
                <w:sz w:val="24"/>
              </w:rPr>
              <w:t>дата и время</w:t>
            </w:r>
          </w:p>
        </w:tc>
        <w:tc>
          <w:tcPr>
            <w:tcW w:type="dxa" w:w="3213"/>
            <w:tcBorders>
              <w:top w:val="single" w:sz="4" w:space="0" w:color="000000"/>
              <w:left w:val="single" w:sz="4" w:space="0" w:color="000000"/>
              <w:bottom w:val="single" w:sz="4" w:space="0" w:color="000000"/>
              <w:right w:val="single" w:sz="4" w:space="0" w:color="000000"/>
            </w:tcBorders>
          </w:tcPr>
          <w:p>
            <w:pPr>
              <w:keepNext w:val="0"/>
              <w:keepLines/>
              <w:spacing w:line="240" w:lineRule="auto" w:before="0" w:after="0"/>
              <w:ind w:firstLine="0"/>
              <w:jc w:val="left"/>
            </w:pPr>
            <w:r/>
            <w:r>
              <w:rPr>
                <w:rFonts w:ascii="Times New Roman" w:hAnsi="Times New Roman" w:eastAsia="Times New Roman"/>
                <w:b w:val="0"/>
                <w:i w:val="0"/>
                <w:color w:val="000000"/>
                <w:sz w:val="24"/>
              </w:rPr>
              <w:t>Дата добавления, сортировка по убыванию</w:t>
            </w:r>
          </w:p>
        </w:tc>
      </w:tr>
      <w:tr>
        <w:tc>
          <w:tcPr>
            <w:tcW w:type="dxa" w:w="3213"/>
            <w:tcBorders>
              <w:top w:val="single" w:sz="4" w:space="0" w:color="000000"/>
              <w:left w:val="single" w:sz="4" w:space="0" w:color="000000"/>
              <w:bottom w:val="single" w:sz="4" w:space="0" w:color="000000"/>
              <w:right w:val="single" w:sz="4" w:space="0" w:color="000000"/>
            </w:tcBorders>
          </w:tcPr>
          <w:p>
            <w:pPr>
              <w:keepNext w:val="0"/>
              <w:keepLines/>
              <w:spacing w:line="240" w:lineRule="auto" w:before="0" w:after="0"/>
              <w:ind w:firstLine="0"/>
              <w:jc w:val="left"/>
            </w:pPr>
            <w:r/>
            <w:r>
              <w:rPr>
                <w:rFonts w:ascii="Times New Roman" w:hAnsi="Times New Roman" w:eastAsia="Times New Roman"/>
                <w:b w:val="0"/>
                <w:i w:val="0"/>
                <w:color w:val="000000"/>
                <w:sz w:val="24"/>
              </w:rPr>
              <w:t>author_id</w:t>
            </w:r>
          </w:p>
        </w:tc>
        <w:tc>
          <w:tcPr>
            <w:tcW w:type="dxa" w:w="3213"/>
            <w:tcBorders>
              <w:top w:val="single" w:sz="4" w:space="0" w:color="000000"/>
              <w:left w:val="single" w:sz="4" w:space="0" w:color="000000"/>
              <w:bottom w:val="single" w:sz="4" w:space="0" w:color="000000"/>
              <w:right w:val="single" w:sz="4" w:space="0" w:color="000000"/>
            </w:tcBorders>
          </w:tcPr>
          <w:p>
            <w:pPr>
              <w:keepNext w:val="0"/>
              <w:keepLines/>
              <w:spacing w:line="240" w:lineRule="auto" w:before="0" w:after="0"/>
              <w:ind w:firstLine="0"/>
              <w:jc w:val="left"/>
            </w:pPr>
            <w:r/>
            <w:r>
              <w:rPr>
                <w:rFonts w:ascii="Times New Roman" w:hAnsi="Times New Roman" w:eastAsia="Times New Roman"/>
                <w:b w:val="0"/>
                <w:i w:val="0"/>
                <w:color w:val="000000"/>
                <w:sz w:val="24"/>
              </w:rPr>
              <w:t>целое число</w:t>
            </w:r>
          </w:p>
        </w:tc>
        <w:tc>
          <w:tcPr>
            <w:tcW w:type="dxa" w:w="3213"/>
            <w:tcBorders>
              <w:top w:val="single" w:sz="4" w:space="0" w:color="000000"/>
              <w:left w:val="single" w:sz="4" w:space="0" w:color="000000"/>
              <w:bottom w:val="single" w:sz="4" w:space="0" w:color="000000"/>
              <w:right w:val="single" w:sz="4" w:space="0" w:color="000000"/>
            </w:tcBorders>
          </w:tcPr>
          <w:p>
            <w:pPr>
              <w:keepNext w:val="0"/>
              <w:keepLines/>
              <w:spacing w:line="240" w:lineRule="auto" w:before="0" w:after="0"/>
              <w:ind w:firstLine="0"/>
              <w:jc w:val="left"/>
            </w:pPr>
            <w:r/>
            <w:r>
              <w:rPr>
                <w:rFonts w:ascii="Times New Roman" w:hAnsi="Times New Roman" w:eastAsia="Times New Roman"/>
                <w:b w:val="0"/>
                <w:i w:val="0"/>
                <w:color w:val="000000"/>
                <w:sz w:val="24"/>
              </w:rPr>
              <w:t>Внешний ключ на auth_user</w:t>
            </w:r>
          </w:p>
        </w:tc>
      </w:tr>
      <w:tr>
        <w:tc>
          <w:tcPr>
            <w:tcW w:type="dxa" w:w="3213"/>
            <w:tcBorders>
              <w:top w:val="single" w:sz="4" w:space="0" w:color="000000"/>
              <w:left w:val="single" w:sz="4" w:space="0" w:color="000000"/>
              <w:bottom w:val="single" w:sz="4" w:space="0" w:color="000000"/>
              <w:right w:val="single" w:sz="4" w:space="0" w:color="000000"/>
            </w:tcBorders>
          </w:tcPr>
          <w:p>
            <w:pPr>
              <w:keepNext w:val="0"/>
              <w:keepLines/>
              <w:spacing w:line="240" w:lineRule="auto" w:before="0" w:after="0"/>
              <w:ind w:firstLine="0"/>
              <w:jc w:val="left"/>
            </w:pPr>
            <w:r/>
            <w:r>
              <w:rPr>
                <w:rFonts w:ascii="Times New Roman" w:hAnsi="Times New Roman" w:eastAsia="Times New Roman"/>
                <w:b w:val="0"/>
                <w:i w:val="0"/>
                <w:color w:val="000000"/>
                <w:sz w:val="24"/>
              </w:rPr>
              <w:t>post_id</w:t>
            </w:r>
          </w:p>
        </w:tc>
        <w:tc>
          <w:tcPr>
            <w:tcW w:type="dxa" w:w="3213"/>
            <w:tcBorders>
              <w:top w:val="single" w:sz="4" w:space="0" w:color="000000"/>
              <w:left w:val="single" w:sz="4" w:space="0" w:color="000000"/>
              <w:bottom w:val="single" w:sz="4" w:space="0" w:color="000000"/>
              <w:right w:val="single" w:sz="4" w:space="0" w:color="000000"/>
            </w:tcBorders>
          </w:tcPr>
          <w:p>
            <w:pPr>
              <w:keepNext w:val="0"/>
              <w:keepLines/>
              <w:spacing w:line="240" w:lineRule="auto" w:before="0" w:after="0"/>
              <w:ind w:firstLine="0"/>
              <w:jc w:val="left"/>
            </w:pPr>
            <w:r/>
            <w:r>
              <w:rPr>
                <w:rFonts w:ascii="Times New Roman" w:hAnsi="Times New Roman" w:eastAsia="Times New Roman"/>
                <w:b w:val="0"/>
                <w:i w:val="0"/>
                <w:color w:val="000000"/>
                <w:sz w:val="24"/>
              </w:rPr>
              <w:t>целое число</w:t>
            </w:r>
          </w:p>
        </w:tc>
        <w:tc>
          <w:tcPr>
            <w:tcW w:type="dxa" w:w="3213"/>
            <w:tcBorders>
              <w:top w:val="single" w:sz="4" w:space="0" w:color="000000"/>
              <w:left w:val="single" w:sz="4" w:space="0" w:color="000000"/>
              <w:bottom w:val="single" w:sz="4" w:space="0" w:color="000000"/>
              <w:right w:val="single" w:sz="4" w:space="0" w:color="000000"/>
            </w:tcBorders>
          </w:tcPr>
          <w:p>
            <w:pPr>
              <w:keepNext w:val="0"/>
              <w:keepLines/>
              <w:spacing w:line="240" w:lineRule="auto" w:before="0" w:after="0"/>
              <w:ind w:firstLine="0"/>
              <w:jc w:val="left"/>
            </w:pPr>
            <w:r/>
            <w:r>
              <w:rPr>
                <w:rFonts w:ascii="Times New Roman" w:hAnsi="Times New Roman" w:eastAsia="Times New Roman"/>
                <w:b w:val="0"/>
                <w:i w:val="0"/>
                <w:color w:val="000000"/>
                <w:sz w:val="24"/>
              </w:rPr>
              <w:t>Внешний ключ на Posts</w:t>
            </w:r>
          </w:p>
        </w:tc>
      </w:tr>
    </w:tbl>
    <w:p>
      <w:pPr>
        <w:keepNext w:val="0"/>
        <w:keepLines/>
        <w:spacing w:line="360" w:lineRule="auto" w:before="0" w:after="0"/>
        <w:ind w:firstLine="0"/>
        <w:jc w:val="both"/>
      </w:pPr>
      <w:r>
        <w:rPr>
          <w:rFonts w:ascii="Times New Roman" w:hAnsi="Times New Roman" w:eastAsia="Times New Roman"/>
          <w:b w:val="0"/>
          <w:i w:val="0"/>
          <w:color w:val="000000"/>
          <w:sz w:val="28"/>
        </w:rPr>
      </w:r>
    </w:p>
    <w:p>
      <w:pPr>
        <w:keepNext/>
        <w:keepLines/>
        <w:spacing w:line="360" w:lineRule="auto" w:before="0" w:after="0"/>
        <w:ind w:firstLine="567"/>
        <w:jc w:val="both"/>
      </w:pPr>
      <w:r>
        <w:rPr>
          <w:rFonts w:ascii="Times New Roman" w:hAnsi="Times New Roman" w:eastAsia="Times New Roman"/>
          <w:b w:val="0"/>
          <w:i w:val="0"/>
          <w:color w:val="000000"/>
          <w:sz w:val="28"/>
        </w:rPr>
        <w:t>Структура таблицы категорий приведена в таблице 2.4.</w:t>
      </w:r>
    </w:p>
    <w:p>
      <w:pPr>
        <w:keepNext/>
        <w:keepLines/>
        <w:spacing w:line="360" w:lineRule="auto" w:before="240" w:after="0"/>
        <w:ind w:firstLine="0"/>
        <w:jc w:val="right"/>
      </w:pPr>
      <w:r>
        <w:rPr>
          <w:rFonts w:ascii="Times New Roman" w:hAnsi="Times New Roman" w:eastAsia="Times New Roman"/>
          <w:b w:val="0"/>
          <w:i w:val="0"/>
          <w:color w:val="000000"/>
          <w:sz w:val="28"/>
        </w:rPr>
        <w:t>Таблица 2.4</w:t>
      </w:r>
    </w:p>
    <w:p>
      <w:pPr>
        <w:keepNext/>
        <w:keepLines/>
        <w:spacing w:line="360" w:lineRule="auto" w:before="0" w:after="80"/>
        <w:ind w:firstLine="0"/>
        <w:jc w:val="center"/>
      </w:pPr>
      <w:r>
        <w:rPr>
          <w:rFonts w:ascii="Times New Roman" w:hAnsi="Times New Roman" w:eastAsia="Times New Roman"/>
          <w:b w:val="0"/>
          <w:i w:val="0"/>
          <w:color w:val="000000"/>
          <w:sz w:val="28"/>
        </w:rPr>
        <w:t>Структура таблицы Categories</w:t>
      </w:r>
    </w:p>
    <w:tbl>
      <w:tblPr>
        <w:tblW w:type="auto" w:w="0"/>
        <w:jc w:val="center"/>
        <w:tblLayout w:type="autofit"/>
        <w:tblLook w:firstColumn="1" w:firstRow="1" w:lastColumn="0" w:lastRow="0" w:noHBand="0" w:noVBand="1" w:val="04A0"/>
      </w:tblPr>
      <w:tblGrid>
        <w:gridCol w:w="3213"/>
        <w:gridCol w:w="3213"/>
        <w:gridCol w:w="3213"/>
      </w:tblGrid>
      <w:tr>
        <w:tc>
          <w:tcPr>
            <w:tcW w:type="dxa" w:w="3213"/>
            <w:shd w:fill="F2F2F2" w:val="clear"/>
            <w:tcBorders>
              <w:top w:val="single" w:sz="4" w:space="0" w:color="000000"/>
              <w:left w:val="single" w:sz="4" w:space="0" w:color="000000"/>
              <w:bottom w:val="single" w:sz="4" w:space="0" w:color="000000"/>
              <w:right w:val="single" w:sz="4" w:space="0" w:color="000000"/>
            </w:tcBorders>
          </w:tcPr>
          <w:p>
            <w:pPr>
              <w:keepNext w:val="0"/>
              <w:keepLines/>
              <w:spacing w:line="240" w:lineRule="auto" w:before="0" w:after="0"/>
              <w:ind w:firstLine="0"/>
              <w:jc w:val="center"/>
            </w:pPr>
            <w:r/>
            <w:r>
              <w:rPr>
                <w:rFonts w:ascii="Times New Roman" w:hAnsi="Times New Roman" w:eastAsia="Times New Roman"/>
                <w:b/>
                <w:i w:val="0"/>
                <w:color w:val="000000"/>
                <w:sz w:val="24"/>
              </w:rPr>
              <w:t>Поле</w:t>
            </w:r>
          </w:p>
        </w:tc>
        <w:tc>
          <w:tcPr>
            <w:tcW w:type="dxa" w:w="3213"/>
            <w:shd w:fill="F2F2F2" w:val="clear"/>
            <w:tcBorders>
              <w:top w:val="single" w:sz="4" w:space="0" w:color="000000"/>
              <w:left w:val="single" w:sz="4" w:space="0" w:color="000000"/>
              <w:bottom w:val="single" w:sz="4" w:space="0" w:color="000000"/>
              <w:right w:val="single" w:sz="4" w:space="0" w:color="000000"/>
            </w:tcBorders>
          </w:tcPr>
          <w:p>
            <w:pPr>
              <w:keepNext w:val="0"/>
              <w:keepLines/>
              <w:spacing w:line="240" w:lineRule="auto" w:before="0" w:after="0"/>
              <w:ind w:firstLine="0"/>
              <w:jc w:val="center"/>
            </w:pPr>
            <w:r/>
            <w:r>
              <w:rPr>
                <w:rFonts w:ascii="Times New Roman" w:hAnsi="Times New Roman" w:eastAsia="Times New Roman"/>
                <w:b/>
                <w:i w:val="0"/>
                <w:color w:val="000000"/>
                <w:sz w:val="24"/>
              </w:rPr>
              <w:t>Тип</w:t>
            </w:r>
          </w:p>
        </w:tc>
        <w:tc>
          <w:tcPr>
            <w:tcW w:type="dxa" w:w="3213"/>
            <w:shd w:fill="F2F2F2" w:val="clear"/>
            <w:tcBorders>
              <w:top w:val="single" w:sz="4" w:space="0" w:color="000000"/>
              <w:left w:val="single" w:sz="4" w:space="0" w:color="000000"/>
              <w:bottom w:val="single" w:sz="4" w:space="0" w:color="000000"/>
              <w:right w:val="single" w:sz="4" w:space="0" w:color="000000"/>
            </w:tcBorders>
          </w:tcPr>
          <w:p>
            <w:pPr>
              <w:keepNext w:val="0"/>
              <w:keepLines/>
              <w:spacing w:line="240" w:lineRule="auto" w:before="0" w:after="0"/>
              <w:ind w:firstLine="0"/>
              <w:jc w:val="center"/>
            </w:pPr>
            <w:r/>
            <w:r>
              <w:rPr>
                <w:rFonts w:ascii="Times New Roman" w:hAnsi="Times New Roman" w:eastAsia="Times New Roman"/>
                <w:b/>
                <w:i w:val="0"/>
                <w:color w:val="000000"/>
                <w:sz w:val="24"/>
              </w:rPr>
              <w:t>Описание</w:t>
            </w:r>
          </w:p>
        </w:tc>
      </w:tr>
      <w:tr>
        <w:tc>
          <w:tcPr>
            <w:tcW w:type="dxa" w:w="3213"/>
            <w:tcBorders>
              <w:top w:val="single" w:sz="4" w:space="0" w:color="000000"/>
              <w:left w:val="single" w:sz="4" w:space="0" w:color="000000"/>
              <w:bottom w:val="single" w:sz="4" w:space="0" w:color="000000"/>
              <w:right w:val="single" w:sz="4" w:space="0" w:color="000000"/>
            </w:tcBorders>
          </w:tcPr>
          <w:p>
            <w:pPr>
              <w:keepNext w:val="0"/>
              <w:keepLines/>
              <w:spacing w:line="240" w:lineRule="auto" w:before="0" w:after="0"/>
              <w:ind w:firstLine="0"/>
              <w:jc w:val="left"/>
            </w:pPr>
            <w:r/>
            <w:r>
              <w:rPr>
                <w:rFonts w:ascii="Times New Roman" w:hAnsi="Times New Roman" w:eastAsia="Times New Roman"/>
                <w:b w:val="0"/>
                <w:i w:val="0"/>
                <w:color w:val="000000"/>
                <w:sz w:val="24"/>
              </w:rPr>
              <w:t>id</w:t>
            </w:r>
          </w:p>
        </w:tc>
        <w:tc>
          <w:tcPr>
            <w:tcW w:type="dxa" w:w="3213"/>
            <w:tcBorders>
              <w:top w:val="single" w:sz="4" w:space="0" w:color="000000"/>
              <w:left w:val="single" w:sz="4" w:space="0" w:color="000000"/>
              <w:bottom w:val="single" w:sz="4" w:space="0" w:color="000000"/>
              <w:right w:val="single" w:sz="4" w:space="0" w:color="000000"/>
            </w:tcBorders>
          </w:tcPr>
          <w:p>
            <w:pPr>
              <w:keepNext w:val="0"/>
              <w:keepLines/>
              <w:spacing w:line="240" w:lineRule="auto" w:before="0" w:after="0"/>
              <w:ind w:firstLine="0"/>
              <w:jc w:val="left"/>
            </w:pPr>
            <w:r/>
            <w:r>
              <w:rPr>
                <w:rFonts w:ascii="Times New Roman" w:hAnsi="Times New Roman" w:eastAsia="Times New Roman"/>
                <w:b w:val="0"/>
                <w:i w:val="0"/>
                <w:color w:val="000000"/>
                <w:sz w:val="24"/>
              </w:rPr>
              <w:t>целое число</w:t>
            </w:r>
          </w:p>
        </w:tc>
        <w:tc>
          <w:tcPr>
            <w:tcW w:type="dxa" w:w="3213"/>
            <w:tcBorders>
              <w:top w:val="single" w:sz="4" w:space="0" w:color="000000"/>
              <w:left w:val="single" w:sz="4" w:space="0" w:color="000000"/>
              <w:bottom w:val="single" w:sz="4" w:space="0" w:color="000000"/>
              <w:right w:val="single" w:sz="4" w:space="0" w:color="000000"/>
            </w:tcBorders>
          </w:tcPr>
          <w:p>
            <w:pPr>
              <w:keepNext w:val="0"/>
              <w:keepLines/>
              <w:spacing w:line="240" w:lineRule="auto" w:before="0" w:after="0"/>
              <w:ind w:firstLine="0"/>
              <w:jc w:val="left"/>
            </w:pPr>
            <w:r/>
            <w:r>
              <w:rPr>
                <w:rFonts w:ascii="Times New Roman" w:hAnsi="Times New Roman" w:eastAsia="Times New Roman"/>
                <w:b w:val="0"/>
                <w:i w:val="0"/>
                <w:color w:val="000000"/>
                <w:sz w:val="24"/>
              </w:rPr>
              <w:t>Первичный ключ</w:t>
            </w:r>
          </w:p>
        </w:tc>
      </w:tr>
      <w:tr>
        <w:tc>
          <w:tcPr>
            <w:tcW w:type="dxa" w:w="3213"/>
            <w:tcBorders>
              <w:top w:val="single" w:sz="4" w:space="0" w:color="000000"/>
              <w:left w:val="single" w:sz="4" w:space="0" w:color="000000"/>
              <w:bottom w:val="single" w:sz="4" w:space="0" w:color="000000"/>
              <w:right w:val="single" w:sz="4" w:space="0" w:color="000000"/>
            </w:tcBorders>
          </w:tcPr>
          <w:p>
            <w:pPr>
              <w:keepNext w:val="0"/>
              <w:keepLines/>
              <w:spacing w:line="240" w:lineRule="auto" w:before="0" w:after="0"/>
              <w:ind w:firstLine="0"/>
              <w:jc w:val="left"/>
            </w:pPr>
            <w:r/>
            <w:r>
              <w:rPr>
                <w:rFonts w:ascii="Times New Roman" w:hAnsi="Times New Roman" w:eastAsia="Times New Roman"/>
                <w:b w:val="0"/>
                <w:i w:val="0"/>
                <w:color w:val="000000"/>
                <w:sz w:val="24"/>
              </w:rPr>
              <w:t>name</w:t>
            </w:r>
          </w:p>
        </w:tc>
        <w:tc>
          <w:tcPr>
            <w:tcW w:type="dxa" w:w="3213"/>
            <w:tcBorders>
              <w:top w:val="single" w:sz="4" w:space="0" w:color="000000"/>
              <w:left w:val="single" w:sz="4" w:space="0" w:color="000000"/>
              <w:bottom w:val="single" w:sz="4" w:space="0" w:color="000000"/>
              <w:right w:val="single" w:sz="4" w:space="0" w:color="000000"/>
            </w:tcBorders>
          </w:tcPr>
          <w:p>
            <w:pPr>
              <w:keepNext w:val="0"/>
              <w:keepLines/>
              <w:spacing w:line="240" w:lineRule="auto" w:before="0" w:after="0"/>
              <w:ind w:firstLine="0"/>
              <w:jc w:val="left"/>
            </w:pPr>
            <w:r/>
            <w:r>
              <w:rPr>
                <w:rFonts w:ascii="Times New Roman" w:hAnsi="Times New Roman" w:eastAsia="Times New Roman"/>
                <w:b w:val="0"/>
                <w:i w:val="0"/>
                <w:color w:val="000000"/>
                <w:sz w:val="24"/>
              </w:rPr>
              <w:t>строка (100)</w:t>
            </w:r>
          </w:p>
        </w:tc>
        <w:tc>
          <w:tcPr>
            <w:tcW w:type="dxa" w:w="3213"/>
            <w:tcBorders>
              <w:top w:val="single" w:sz="4" w:space="0" w:color="000000"/>
              <w:left w:val="single" w:sz="4" w:space="0" w:color="000000"/>
              <w:bottom w:val="single" w:sz="4" w:space="0" w:color="000000"/>
              <w:right w:val="single" w:sz="4" w:space="0" w:color="000000"/>
            </w:tcBorders>
          </w:tcPr>
          <w:p>
            <w:pPr>
              <w:keepNext w:val="0"/>
              <w:keepLines/>
              <w:spacing w:line="240" w:lineRule="auto" w:before="0" w:after="0"/>
              <w:ind w:firstLine="0"/>
              <w:jc w:val="left"/>
            </w:pPr>
            <w:r/>
            <w:r>
              <w:rPr>
                <w:rFonts w:ascii="Times New Roman" w:hAnsi="Times New Roman" w:eastAsia="Times New Roman"/>
                <w:b w:val="0"/>
                <w:i w:val="0"/>
                <w:color w:val="000000"/>
                <w:sz w:val="24"/>
              </w:rPr>
              <w:t>Название категории</w:t>
            </w:r>
          </w:p>
        </w:tc>
      </w:tr>
      <w:tr>
        <w:tc>
          <w:tcPr>
            <w:tcW w:type="dxa" w:w="3213"/>
            <w:tcBorders>
              <w:top w:val="single" w:sz="4" w:space="0" w:color="000000"/>
              <w:left w:val="single" w:sz="4" w:space="0" w:color="000000"/>
              <w:bottom w:val="single" w:sz="4" w:space="0" w:color="000000"/>
              <w:right w:val="single" w:sz="4" w:space="0" w:color="000000"/>
            </w:tcBorders>
          </w:tcPr>
          <w:p>
            <w:pPr>
              <w:keepNext w:val="0"/>
              <w:keepLines/>
              <w:spacing w:line="240" w:lineRule="auto" w:before="0" w:after="0"/>
              <w:ind w:firstLine="0"/>
              <w:jc w:val="left"/>
            </w:pPr>
            <w:r/>
            <w:r>
              <w:rPr>
                <w:rFonts w:ascii="Times New Roman" w:hAnsi="Times New Roman" w:eastAsia="Times New Roman"/>
                <w:b w:val="0"/>
                <w:i w:val="0"/>
                <w:color w:val="000000"/>
                <w:sz w:val="24"/>
              </w:rPr>
              <w:t>description</w:t>
            </w:r>
          </w:p>
        </w:tc>
        <w:tc>
          <w:tcPr>
            <w:tcW w:type="dxa" w:w="3213"/>
            <w:tcBorders>
              <w:top w:val="single" w:sz="4" w:space="0" w:color="000000"/>
              <w:left w:val="single" w:sz="4" w:space="0" w:color="000000"/>
              <w:bottom w:val="single" w:sz="4" w:space="0" w:color="000000"/>
              <w:right w:val="single" w:sz="4" w:space="0" w:color="000000"/>
            </w:tcBorders>
          </w:tcPr>
          <w:p>
            <w:pPr>
              <w:keepNext w:val="0"/>
              <w:keepLines/>
              <w:spacing w:line="240" w:lineRule="auto" w:before="0" w:after="0"/>
              <w:ind w:firstLine="0"/>
              <w:jc w:val="left"/>
            </w:pPr>
            <w:r/>
            <w:r>
              <w:rPr>
                <w:rFonts w:ascii="Times New Roman" w:hAnsi="Times New Roman" w:eastAsia="Times New Roman"/>
                <w:b w:val="0"/>
                <w:i w:val="0"/>
                <w:color w:val="000000"/>
                <w:sz w:val="24"/>
              </w:rPr>
              <w:t>текст</w:t>
            </w:r>
          </w:p>
        </w:tc>
        <w:tc>
          <w:tcPr>
            <w:tcW w:type="dxa" w:w="3213"/>
            <w:tcBorders>
              <w:top w:val="single" w:sz="4" w:space="0" w:color="000000"/>
              <w:left w:val="single" w:sz="4" w:space="0" w:color="000000"/>
              <w:bottom w:val="single" w:sz="4" w:space="0" w:color="000000"/>
              <w:right w:val="single" w:sz="4" w:space="0" w:color="000000"/>
            </w:tcBorders>
          </w:tcPr>
          <w:p>
            <w:pPr>
              <w:keepNext w:val="0"/>
              <w:keepLines/>
              <w:spacing w:line="240" w:lineRule="auto" w:before="0" w:after="0"/>
              <w:ind w:firstLine="0"/>
              <w:jc w:val="left"/>
            </w:pPr>
            <w:r/>
            <w:r>
              <w:rPr>
                <w:rFonts w:ascii="Times New Roman" w:hAnsi="Times New Roman" w:eastAsia="Times New Roman"/>
                <w:b w:val="0"/>
                <w:i w:val="0"/>
                <w:color w:val="000000"/>
                <w:sz w:val="24"/>
              </w:rPr>
              <w:t>Описание категории</w:t>
            </w:r>
          </w:p>
        </w:tc>
      </w:tr>
    </w:tbl>
    <w:p>
      <w:pPr>
        <w:keepNext w:val="0"/>
        <w:keepLines/>
        <w:spacing w:line="360" w:lineRule="auto" w:before="0" w:after="0"/>
        <w:ind w:firstLine="0"/>
        <w:jc w:val="both"/>
      </w:pPr>
      <w:r>
        <w:rPr>
          <w:rFonts w:ascii="Times New Roman" w:hAnsi="Times New Roman" w:eastAsia="Times New Roman"/>
          <w:b w:val="0"/>
          <w:i w:val="0"/>
          <w:color w:val="000000"/>
          <w:sz w:val="28"/>
        </w:rPr>
      </w:r>
    </w:p>
    <w:p>
      <w:pPr>
        <w:keepNext/>
        <w:keepLines/>
        <w:spacing w:line="360" w:lineRule="auto" w:before="0" w:after="0"/>
        <w:ind w:firstLine="567"/>
        <w:jc w:val="both"/>
      </w:pPr>
      <w:r>
        <w:rPr>
          <w:rFonts w:ascii="Times New Roman" w:hAnsi="Times New Roman" w:eastAsia="Times New Roman"/>
          <w:b w:val="0"/>
          <w:i w:val="0"/>
          <w:color w:val="000000"/>
          <w:sz w:val="28"/>
        </w:rPr>
        <w:t>Структура таблицы товаров приведена в таблице 2.5.</w:t>
      </w:r>
    </w:p>
    <w:p>
      <w:pPr>
        <w:keepNext/>
        <w:keepLines/>
        <w:spacing w:line="360" w:lineRule="auto" w:before="240" w:after="0"/>
        <w:ind w:firstLine="0"/>
        <w:jc w:val="right"/>
      </w:pPr>
      <w:r>
        <w:rPr>
          <w:rFonts w:ascii="Times New Roman" w:hAnsi="Times New Roman" w:eastAsia="Times New Roman"/>
          <w:b w:val="0"/>
          <w:i w:val="0"/>
          <w:color w:val="000000"/>
          <w:sz w:val="28"/>
        </w:rPr>
        <w:t>Таблица 2.5</w:t>
      </w:r>
    </w:p>
    <w:p>
      <w:pPr>
        <w:keepNext/>
        <w:keepLines/>
        <w:spacing w:line="360" w:lineRule="auto" w:before="0" w:after="80"/>
        <w:ind w:firstLine="0"/>
        <w:jc w:val="center"/>
      </w:pPr>
      <w:r>
        <w:rPr>
          <w:rFonts w:ascii="Times New Roman" w:hAnsi="Times New Roman" w:eastAsia="Times New Roman"/>
          <w:b w:val="0"/>
          <w:i w:val="0"/>
          <w:color w:val="000000"/>
          <w:sz w:val="28"/>
        </w:rPr>
        <w:t>Структура таблицы Products</w:t>
      </w:r>
    </w:p>
    <w:tbl>
      <w:tblPr>
        <w:tblW w:type="auto" w:w="0"/>
        <w:jc w:val="center"/>
        <w:tblLayout w:type="autofit"/>
        <w:tblLook w:firstColumn="1" w:firstRow="1" w:lastColumn="0" w:lastRow="0" w:noHBand="0" w:noVBand="1" w:val="04A0"/>
      </w:tblPr>
      <w:tblGrid>
        <w:gridCol w:w="3213"/>
        <w:gridCol w:w="3213"/>
        <w:gridCol w:w="3213"/>
      </w:tblGrid>
      <w:tr>
        <w:tc>
          <w:tcPr>
            <w:tcW w:type="dxa" w:w="3213"/>
            <w:shd w:fill="F2F2F2" w:val="clear"/>
            <w:tcBorders>
              <w:top w:val="single" w:sz="4" w:space="0" w:color="000000"/>
              <w:left w:val="single" w:sz="4" w:space="0" w:color="000000"/>
              <w:bottom w:val="single" w:sz="4" w:space="0" w:color="000000"/>
              <w:right w:val="single" w:sz="4" w:space="0" w:color="000000"/>
            </w:tcBorders>
          </w:tcPr>
          <w:p>
            <w:pPr>
              <w:keepNext w:val="0"/>
              <w:keepLines/>
              <w:spacing w:line="240" w:lineRule="auto" w:before="0" w:after="0"/>
              <w:ind w:firstLine="0"/>
              <w:jc w:val="center"/>
            </w:pPr>
            <w:r/>
            <w:r>
              <w:rPr>
                <w:rFonts w:ascii="Times New Roman" w:hAnsi="Times New Roman" w:eastAsia="Times New Roman"/>
                <w:b/>
                <w:i w:val="0"/>
                <w:color w:val="000000"/>
                <w:sz w:val="24"/>
              </w:rPr>
              <w:t>Поле</w:t>
            </w:r>
          </w:p>
        </w:tc>
        <w:tc>
          <w:tcPr>
            <w:tcW w:type="dxa" w:w="3213"/>
            <w:shd w:fill="F2F2F2" w:val="clear"/>
            <w:tcBorders>
              <w:top w:val="single" w:sz="4" w:space="0" w:color="000000"/>
              <w:left w:val="single" w:sz="4" w:space="0" w:color="000000"/>
              <w:bottom w:val="single" w:sz="4" w:space="0" w:color="000000"/>
              <w:right w:val="single" w:sz="4" w:space="0" w:color="000000"/>
            </w:tcBorders>
          </w:tcPr>
          <w:p>
            <w:pPr>
              <w:keepNext w:val="0"/>
              <w:keepLines/>
              <w:spacing w:line="240" w:lineRule="auto" w:before="0" w:after="0"/>
              <w:ind w:firstLine="0"/>
              <w:jc w:val="center"/>
            </w:pPr>
            <w:r/>
            <w:r>
              <w:rPr>
                <w:rFonts w:ascii="Times New Roman" w:hAnsi="Times New Roman" w:eastAsia="Times New Roman"/>
                <w:b/>
                <w:i w:val="0"/>
                <w:color w:val="000000"/>
                <w:sz w:val="24"/>
              </w:rPr>
              <w:t>Тип</w:t>
            </w:r>
          </w:p>
        </w:tc>
        <w:tc>
          <w:tcPr>
            <w:tcW w:type="dxa" w:w="3213"/>
            <w:shd w:fill="F2F2F2" w:val="clear"/>
            <w:tcBorders>
              <w:top w:val="single" w:sz="4" w:space="0" w:color="000000"/>
              <w:left w:val="single" w:sz="4" w:space="0" w:color="000000"/>
              <w:bottom w:val="single" w:sz="4" w:space="0" w:color="000000"/>
              <w:right w:val="single" w:sz="4" w:space="0" w:color="000000"/>
            </w:tcBorders>
          </w:tcPr>
          <w:p>
            <w:pPr>
              <w:keepNext w:val="0"/>
              <w:keepLines/>
              <w:spacing w:line="240" w:lineRule="auto" w:before="0" w:after="0"/>
              <w:ind w:firstLine="0"/>
              <w:jc w:val="center"/>
            </w:pPr>
            <w:r/>
            <w:r>
              <w:rPr>
                <w:rFonts w:ascii="Times New Roman" w:hAnsi="Times New Roman" w:eastAsia="Times New Roman"/>
                <w:b/>
                <w:i w:val="0"/>
                <w:color w:val="000000"/>
                <w:sz w:val="24"/>
              </w:rPr>
              <w:t>Описание</w:t>
            </w:r>
          </w:p>
        </w:tc>
      </w:tr>
      <w:tr>
        <w:tc>
          <w:tcPr>
            <w:tcW w:type="dxa" w:w="3213"/>
            <w:tcBorders>
              <w:top w:val="single" w:sz="4" w:space="0" w:color="000000"/>
              <w:left w:val="single" w:sz="4" w:space="0" w:color="000000"/>
              <w:bottom w:val="single" w:sz="4" w:space="0" w:color="000000"/>
              <w:right w:val="single" w:sz="4" w:space="0" w:color="000000"/>
            </w:tcBorders>
          </w:tcPr>
          <w:p>
            <w:pPr>
              <w:keepNext w:val="0"/>
              <w:keepLines/>
              <w:spacing w:line="240" w:lineRule="auto" w:before="0" w:after="0"/>
              <w:ind w:firstLine="0"/>
              <w:jc w:val="left"/>
            </w:pPr>
            <w:r/>
            <w:r>
              <w:rPr>
                <w:rFonts w:ascii="Times New Roman" w:hAnsi="Times New Roman" w:eastAsia="Times New Roman"/>
                <w:b w:val="0"/>
                <w:i w:val="0"/>
                <w:color w:val="000000"/>
                <w:sz w:val="24"/>
              </w:rPr>
              <w:t>id</w:t>
            </w:r>
          </w:p>
        </w:tc>
        <w:tc>
          <w:tcPr>
            <w:tcW w:type="dxa" w:w="3213"/>
            <w:tcBorders>
              <w:top w:val="single" w:sz="4" w:space="0" w:color="000000"/>
              <w:left w:val="single" w:sz="4" w:space="0" w:color="000000"/>
              <w:bottom w:val="single" w:sz="4" w:space="0" w:color="000000"/>
              <w:right w:val="single" w:sz="4" w:space="0" w:color="000000"/>
            </w:tcBorders>
          </w:tcPr>
          <w:p>
            <w:pPr>
              <w:keepNext w:val="0"/>
              <w:keepLines/>
              <w:spacing w:line="240" w:lineRule="auto" w:before="0" w:after="0"/>
              <w:ind w:firstLine="0"/>
              <w:jc w:val="left"/>
            </w:pPr>
            <w:r/>
            <w:r>
              <w:rPr>
                <w:rFonts w:ascii="Times New Roman" w:hAnsi="Times New Roman" w:eastAsia="Times New Roman"/>
                <w:b w:val="0"/>
                <w:i w:val="0"/>
                <w:color w:val="000000"/>
                <w:sz w:val="24"/>
              </w:rPr>
              <w:t>целое число</w:t>
            </w:r>
          </w:p>
        </w:tc>
        <w:tc>
          <w:tcPr>
            <w:tcW w:type="dxa" w:w="3213"/>
            <w:tcBorders>
              <w:top w:val="single" w:sz="4" w:space="0" w:color="000000"/>
              <w:left w:val="single" w:sz="4" w:space="0" w:color="000000"/>
              <w:bottom w:val="single" w:sz="4" w:space="0" w:color="000000"/>
              <w:right w:val="single" w:sz="4" w:space="0" w:color="000000"/>
            </w:tcBorders>
          </w:tcPr>
          <w:p>
            <w:pPr>
              <w:keepNext w:val="0"/>
              <w:keepLines/>
              <w:spacing w:line="240" w:lineRule="auto" w:before="0" w:after="0"/>
              <w:ind w:firstLine="0"/>
              <w:jc w:val="left"/>
            </w:pPr>
            <w:r/>
            <w:r>
              <w:rPr>
                <w:rFonts w:ascii="Times New Roman" w:hAnsi="Times New Roman" w:eastAsia="Times New Roman"/>
                <w:b w:val="0"/>
                <w:i w:val="0"/>
                <w:color w:val="000000"/>
                <w:sz w:val="24"/>
              </w:rPr>
              <w:t>Первичный ключ</w:t>
            </w:r>
          </w:p>
        </w:tc>
      </w:tr>
      <w:tr>
        <w:tc>
          <w:tcPr>
            <w:tcW w:type="dxa" w:w="3213"/>
            <w:tcBorders>
              <w:top w:val="single" w:sz="4" w:space="0" w:color="000000"/>
              <w:left w:val="single" w:sz="4" w:space="0" w:color="000000"/>
              <w:bottom w:val="single" w:sz="4" w:space="0" w:color="000000"/>
              <w:right w:val="single" w:sz="4" w:space="0" w:color="000000"/>
            </w:tcBorders>
          </w:tcPr>
          <w:p>
            <w:pPr>
              <w:keepNext w:val="0"/>
              <w:keepLines/>
              <w:spacing w:line="240" w:lineRule="auto" w:before="0" w:after="0"/>
              <w:ind w:firstLine="0"/>
              <w:jc w:val="left"/>
            </w:pPr>
            <w:r/>
            <w:r>
              <w:rPr>
                <w:rFonts w:ascii="Times New Roman" w:hAnsi="Times New Roman" w:eastAsia="Times New Roman"/>
                <w:b w:val="0"/>
                <w:i w:val="0"/>
                <w:color w:val="000000"/>
                <w:sz w:val="24"/>
              </w:rPr>
              <w:t>name</w:t>
            </w:r>
          </w:p>
        </w:tc>
        <w:tc>
          <w:tcPr>
            <w:tcW w:type="dxa" w:w="3213"/>
            <w:tcBorders>
              <w:top w:val="single" w:sz="4" w:space="0" w:color="000000"/>
              <w:left w:val="single" w:sz="4" w:space="0" w:color="000000"/>
              <w:bottom w:val="single" w:sz="4" w:space="0" w:color="000000"/>
              <w:right w:val="single" w:sz="4" w:space="0" w:color="000000"/>
            </w:tcBorders>
          </w:tcPr>
          <w:p>
            <w:pPr>
              <w:keepNext w:val="0"/>
              <w:keepLines/>
              <w:spacing w:line="240" w:lineRule="auto" w:before="0" w:after="0"/>
              <w:ind w:firstLine="0"/>
              <w:jc w:val="left"/>
            </w:pPr>
            <w:r/>
            <w:r>
              <w:rPr>
                <w:rFonts w:ascii="Times New Roman" w:hAnsi="Times New Roman" w:eastAsia="Times New Roman"/>
                <w:b w:val="0"/>
                <w:i w:val="0"/>
                <w:color w:val="000000"/>
                <w:sz w:val="24"/>
              </w:rPr>
              <w:t>строка (200)</w:t>
            </w:r>
          </w:p>
        </w:tc>
        <w:tc>
          <w:tcPr>
            <w:tcW w:type="dxa" w:w="3213"/>
            <w:tcBorders>
              <w:top w:val="single" w:sz="4" w:space="0" w:color="000000"/>
              <w:left w:val="single" w:sz="4" w:space="0" w:color="000000"/>
              <w:bottom w:val="single" w:sz="4" w:space="0" w:color="000000"/>
              <w:right w:val="single" w:sz="4" w:space="0" w:color="000000"/>
            </w:tcBorders>
          </w:tcPr>
          <w:p>
            <w:pPr>
              <w:keepNext w:val="0"/>
              <w:keepLines/>
              <w:spacing w:line="240" w:lineRule="auto" w:before="0" w:after="0"/>
              <w:ind w:firstLine="0"/>
              <w:jc w:val="left"/>
            </w:pPr>
            <w:r/>
            <w:r>
              <w:rPr>
                <w:rFonts w:ascii="Times New Roman" w:hAnsi="Times New Roman" w:eastAsia="Times New Roman"/>
                <w:b w:val="0"/>
                <w:i w:val="0"/>
                <w:color w:val="000000"/>
                <w:sz w:val="24"/>
              </w:rPr>
              <w:t>Название товара</w:t>
            </w:r>
          </w:p>
        </w:tc>
      </w:tr>
      <w:tr>
        <w:tc>
          <w:tcPr>
            <w:tcW w:type="dxa" w:w="3213"/>
            <w:tcBorders>
              <w:top w:val="single" w:sz="4" w:space="0" w:color="000000"/>
              <w:left w:val="single" w:sz="4" w:space="0" w:color="000000"/>
              <w:bottom w:val="single" w:sz="4" w:space="0" w:color="000000"/>
              <w:right w:val="single" w:sz="4" w:space="0" w:color="000000"/>
            </w:tcBorders>
          </w:tcPr>
          <w:p>
            <w:pPr>
              <w:keepNext w:val="0"/>
              <w:keepLines/>
              <w:spacing w:line="240" w:lineRule="auto" w:before="0" w:after="0"/>
              <w:ind w:firstLine="0"/>
              <w:jc w:val="left"/>
            </w:pPr>
            <w:r/>
            <w:r>
              <w:rPr>
                <w:rFonts w:ascii="Times New Roman" w:hAnsi="Times New Roman" w:eastAsia="Times New Roman"/>
                <w:b w:val="0"/>
                <w:i w:val="0"/>
                <w:color w:val="000000"/>
                <w:sz w:val="24"/>
              </w:rPr>
              <w:t>short_description</w:t>
            </w:r>
          </w:p>
        </w:tc>
        <w:tc>
          <w:tcPr>
            <w:tcW w:type="dxa" w:w="3213"/>
            <w:tcBorders>
              <w:top w:val="single" w:sz="4" w:space="0" w:color="000000"/>
              <w:left w:val="single" w:sz="4" w:space="0" w:color="000000"/>
              <w:bottom w:val="single" w:sz="4" w:space="0" w:color="000000"/>
              <w:right w:val="single" w:sz="4" w:space="0" w:color="000000"/>
            </w:tcBorders>
          </w:tcPr>
          <w:p>
            <w:pPr>
              <w:keepNext w:val="0"/>
              <w:keepLines/>
              <w:spacing w:line="240" w:lineRule="auto" w:before="0" w:after="0"/>
              <w:ind w:firstLine="0"/>
              <w:jc w:val="left"/>
            </w:pPr>
            <w:r/>
            <w:r>
              <w:rPr>
                <w:rFonts w:ascii="Times New Roman" w:hAnsi="Times New Roman" w:eastAsia="Times New Roman"/>
                <w:b w:val="0"/>
                <w:i w:val="0"/>
                <w:color w:val="000000"/>
                <w:sz w:val="24"/>
              </w:rPr>
              <w:t>текст</w:t>
            </w:r>
          </w:p>
        </w:tc>
        <w:tc>
          <w:tcPr>
            <w:tcW w:type="dxa" w:w="3213"/>
            <w:tcBorders>
              <w:top w:val="single" w:sz="4" w:space="0" w:color="000000"/>
              <w:left w:val="single" w:sz="4" w:space="0" w:color="000000"/>
              <w:bottom w:val="single" w:sz="4" w:space="0" w:color="000000"/>
              <w:right w:val="single" w:sz="4" w:space="0" w:color="000000"/>
            </w:tcBorders>
          </w:tcPr>
          <w:p>
            <w:pPr>
              <w:keepNext w:val="0"/>
              <w:keepLines/>
              <w:spacing w:line="240" w:lineRule="auto" w:before="0" w:after="0"/>
              <w:ind w:firstLine="0"/>
              <w:jc w:val="left"/>
            </w:pPr>
            <w:r/>
            <w:r>
              <w:rPr>
                <w:rFonts w:ascii="Times New Roman" w:hAnsi="Times New Roman" w:eastAsia="Times New Roman"/>
                <w:b w:val="0"/>
                <w:i w:val="0"/>
                <w:color w:val="000000"/>
                <w:sz w:val="24"/>
              </w:rPr>
              <w:t>Краткое описание</w:t>
            </w:r>
          </w:p>
        </w:tc>
      </w:tr>
      <w:tr>
        <w:tc>
          <w:tcPr>
            <w:tcW w:type="dxa" w:w="3213"/>
            <w:tcBorders>
              <w:top w:val="single" w:sz="4" w:space="0" w:color="000000"/>
              <w:left w:val="single" w:sz="4" w:space="0" w:color="000000"/>
              <w:bottom w:val="single" w:sz="4" w:space="0" w:color="000000"/>
              <w:right w:val="single" w:sz="4" w:space="0" w:color="000000"/>
            </w:tcBorders>
          </w:tcPr>
          <w:p>
            <w:pPr>
              <w:keepNext w:val="0"/>
              <w:keepLines/>
              <w:spacing w:line="240" w:lineRule="auto" w:before="0" w:after="0"/>
              <w:ind w:firstLine="0"/>
              <w:jc w:val="left"/>
            </w:pPr>
            <w:r/>
            <w:r>
              <w:rPr>
                <w:rFonts w:ascii="Times New Roman" w:hAnsi="Times New Roman" w:eastAsia="Times New Roman"/>
                <w:b w:val="0"/>
                <w:i w:val="0"/>
                <w:color w:val="000000"/>
                <w:sz w:val="24"/>
              </w:rPr>
              <w:t>full_description</w:t>
            </w:r>
          </w:p>
        </w:tc>
        <w:tc>
          <w:tcPr>
            <w:tcW w:type="dxa" w:w="3213"/>
            <w:tcBorders>
              <w:top w:val="single" w:sz="4" w:space="0" w:color="000000"/>
              <w:left w:val="single" w:sz="4" w:space="0" w:color="000000"/>
              <w:bottom w:val="single" w:sz="4" w:space="0" w:color="000000"/>
              <w:right w:val="single" w:sz="4" w:space="0" w:color="000000"/>
            </w:tcBorders>
          </w:tcPr>
          <w:p>
            <w:pPr>
              <w:keepNext w:val="0"/>
              <w:keepLines/>
              <w:spacing w:line="240" w:lineRule="auto" w:before="0" w:after="0"/>
              <w:ind w:firstLine="0"/>
              <w:jc w:val="left"/>
            </w:pPr>
            <w:r/>
            <w:r>
              <w:rPr>
                <w:rFonts w:ascii="Times New Roman" w:hAnsi="Times New Roman" w:eastAsia="Times New Roman"/>
                <w:b w:val="0"/>
                <w:i w:val="0"/>
                <w:color w:val="000000"/>
                <w:sz w:val="24"/>
              </w:rPr>
              <w:t>текст</w:t>
            </w:r>
          </w:p>
        </w:tc>
        <w:tc>
          <w:tcPr>
            <w:tcW w:type="dxa" w:w="3213"/>
            <w:tcBorders>
              <w:top w:val="single" w:sz="4" w:space="0" w:color="000000"/>
              <w:left w:val="single" w:sz="4" w:space="0" w:color="000000"/>
              <w:bottom w:val="single" w:sz="4" w:space="0" w:color="000000"/>
              <w:right w:val="single" w:sz="4" w:space="0" w:color="000000"/>
            </w:tcBorders>
          </w:tcPr>
          <w:p>
            <w:pPr>
              <w:keepNext w:val="0"/>
              <w:keepLines/>
              <w:spacing w:line="240" w:lineRule="auto" w:before="0" w:after="0"/>
              <w:ind w:firstLine="0"/>
              <w:jc w:val="left"/>
            </w:pPr>
            <w:r/>
            <w:r>
              <w:rPr>
                <w:rFonts w:ascii="Times New Roman" w:hAnsi="Times New Roman" w:eastAsia="Times New Roman"/>
                <w:b w:val="0"/>
                <w:i w:val="0"/>
                <w:color w:val="000000"/>
                <w:sz w:val="24"/>
              </w:rPr>
              <w:t>Полное описание</w:t>
            </w:r>
          </w:p>
        </w:tc>
      </w:tr>
      <w:tr>
        <w:tc>
          <w:tcPr>
            <w:tcW w:type="dxa" w:w="3213"/>
            <w:tcBorders>
              <w:top w:val="single" w:sz="4" w:space="0" w:color="000000"/>
              <w:left w:val="single" w:sz="4" w:space="0" w:color="000000"/>
              <w:bottom w:val="single" w:sz="4" w:space="0" w:color="000000"/>
              <w:right w:val="single" w:sz="4" w:space="0" w:color="000000"/>
            </w:tcBorders>
          </w:tcPr>
          <w:p>
            <w:pPr>
              <w:keepNext w:val="0"/>
              <w:keepLines/>
              <w:spacing w:line="240" w:lineRule="auto" w:before="0" w:after="0"/>
              <w:ind w:firstLine="0"/>
              <w:jc w:val="left"/>
            </w:pPr>
            <w:r/>
            <w:r>
              <w:rPr>
                <w:rFonts w:ascii="Times New Roman" w:hAnsi="Times New Roman" w:eastAsia="Times New Roman"/>
                <w:b w:val="0"/>
                <w:i w:val="0"/>
                <w:color w:val="000000"/>
                <w:sz w:val="24"/>
              </w:rPr>
              <w:t>price</w:t>
            </w:r>
          </w:p>
        </w:tc>
        <w:tc>
          <w:tcPr>
            <w:tcW w:type="dxa" w:w="3213"/>
            <w:tcBorders>
              <w:top w:val="single" w:sz="4" w:space="0" w:color="000000"/>
              <w:left w:val="single" w:sz="4" w:space="0" w:color="000000"/>
              <w:bottom w:val="single" w:sz="4" w:space="0" w:color="000000"/>
              <w:right w:val="single" w:sz="4" w:space="0" w:color="000000"/>
            </w:tcBorders>
          </w:tcPr>
          <w:p>
            <w:pPr>
              <w:keepNext w:val="0"/>
              <w:keepLines/>
              <w:spacing w:line="240" w:lineRule="auto" w:before="0" w:after="0"/>
              <w:ind w:firstLine="0"/>
              <w:jc w:val="left"/>
            </w:pPr>
            <w:r/>
            <w:r>
              <w:rPr>
                <w:rFonts w:ascii="Times New Roman" w:hAnsi="Times New Roman" w:eastAsia="Times New Roman"/>
                <w:b w:val="0"/>
                <w:i w:val="0"/>
                <w:color w:val="000000"/>
                <w:sz w:val="24"/>
              </w:rPr>
              <w:t>число (10,2)</w:t>
            </w:r>
          </w:p>
        </w:tc>
        <w:tc>
          <w:tcPr>
            <w:tcW w:type="dxa" w:w="3213"/>
            <w:tcBorders>
              <w:top w:val="single" w:sz="4" w:space="0" w:color="000000"/>
              <w:left w:val="single" w:sz="4" w:space="0" w:color="000000"/>
              <w:bottom w:val="single" w:sz="4" w:space="0" w:color="000000"/>
              <w:right w:val="single" w:sz="4" w:space="0" w:color="000000"/>
            </w:tcBorders>
          </w:tcPr>
          <w:p>
            <w:pPr>
              <w:keepNext w:val="0"/>
              <w:keepLines/>
              <w:spacing w:line="240" w:lineRule="auto" w:before="0" w:after="0"/>
              <w:ind w:firstLine="0"/>
              <w:jc w:val="left"/>
            </w:pPr>
            <w:r/>
            <w:r>
              <w:rPr>
                <w:rFonts w:ascii="Times New Roman" w:hAnsi="Times New Roman" w:eastAsia="Times New Roman"/>
                <w:b w:val="0"/>
                <w:i w:val="0"/>
                <w:color w:val="000000"/>
                <w:sz w:val="24"/>
              </w:rPr>
              <w:t>Цена, рубли</w:t>
            </w:r>
          </w:p>
        </w:tc>
      </w:tr>
      <w:tr>
        <w:tc>
          <w:tcPr>
            <w:tcW w:type="dxa" w:w="3213"/>
            <w:tcBorders>
              <w:top w:val="single" w:sz="4" w:space="0" w:color="000000"/>
              <w:left w:val="single" w:sz="4" w:space="0" w:color="000000"/>
              <w:bottom w:val="single" w:sz="4" w:space="0" w:color="000000"/>
              <w:right w:val="single" w:sz="4" w:space="0" w:color="000000"/>
            </w:tcBorders>
          </w:tcPr>
          <w:p>
            <w:pPr>
              <w:keepNext w:val="0"/>
              <w:keepLines/>
              <w:spacing w:line="240" w:lineRule="auto" w:before="0" w:after="0"/>
              <w:ind w:firstLine="0"/>
              <w:jc w:val="left"/>
            </w:pPr>
            <w:r/>
            <w:r>
              <w:rPr>
                <w:rFonts w:ascii="Times New Roman" w:hAnsi="Times New Roman" w:eastAsia="Times New Roman"/>
                <w:b w:val="0"/>
                <w:i w:val="0"/>
                <w:color w:val="000000"/>
                <w:sz w:val="24"/>
              </w:rPr>
              <w:t>image</w:t>
            </w:r>
          </w:p>
        </w:tc>
        <w:tc>
          <w:tcPr>
            <w:tcW w:type="dxa" w:w="3213"/>
            <w:tcBorders>
              <w:top w:val="single" w:sz="4" w:space="0" w:color="000000"/>
              <w:left w:val="single" w:sz="4" w:space="0" w:color="000000"/>
              <w:bottom w:val="single" w:sz="4" w:space="0" w:color="000000"/>
              <w:right w:val="single" w:sz="4" w:space="0" w:color="000000"/>
            </w:tcBorders>
          </w:tcPr>
          <w:p>
            <w:pPr>
              <w:keepNext w:val="0"/>
              <w:keepLines/>
              <w:spacing w:line="240" w:lineRule="auto" w:before="0" w:after="0"/>
              <w:ind w:firstLine="0"/>
              <w:jc w:val="left"/>
            </w:pPr>
            <w:r/>
            <w:r>
              <w:rPr>
                <w:rFonts w:ascii="Times New Roman" w:hAnsi="Times New Roman" w:eastAsia="Times New Roman"/>
                <w:b w:val="0"/>
                <w:i w:val="0"/>
                <w:color w:val="000000"/>
                <w:sz w:val="24"/>
              </w:rPr>
              <w:t>файл</w:t>
            </w:r>
          </w:p>
        </w:tc>
        <w:tc>
          <w:tcPr>
            <w:tcW w:type="dxa" w:w="3213"/>
            <w:tcBorders>
              <w:top w:val="single" w:sz="4" w:space="0" w:color="000000"/>
              <w:left w:val="single" w:sz="4" w:space="0" w:color="000000"/>
              <w:bottom w:val="single" w:sz="4" w:space="0" w:color="000000"/>
              <w:right w:val="single" w:sz="4" w:space="0" w:color="000000"/>
            </w:tcBorders>
          </w:tcPr>
          <w:p>
            <w:pPr>
              <w:keepNext w:val="0"/>
              <w:keepLines/>
              <w:spacing w:line="240" w:lineRule="auto" w:before="0" w:after="0"/>
              <w:ind w:firstLine="0"/>
              <w:jc w:val="left"/>
            </w:pPr>
            <w:r/>
            <w:r>
              <w:rPr>
                <w:rFonts w:ascii="Times New Roman" w:hAnsi="Times New Roman" w:eastAsia="Times New Roman"/>
                <w:b w:val="0"/>
                <w:i w:val="0"/>
                <w:color w:val="000000"/>
                <w:sz w:val="24"/>
              </w:rPr>
              <w:t>Путь к картинке</w:t>
            </w:r>
          </w:p>
        </w:tc>
      </w:tr>
      <w:tr>
        <w:tc>
          <w:tcPr>
            <w:tcW w:type="dxa" w:w="3213"/>
            <w:tcBorders>
              <w:top w:val="single" w:sz="4" w:space="0" w:color="000000"/>
              <w:left w:val="single" w:sz="4" w:space="0" w:color="000000"/>
              <w:bottom w:val="single" w:sz="4" w:space="0" w:color="000000"/>
              <w:right w:val="single" w:sz="4" w:space="0" w:color="000000"/>
            </w:tcBorders>
          </w:tcPr>
          <w:p>
            <w:pPr>
              <w:keepNext w:val="0"/>
              <w:keepLines/>
              <w:spacing w:line="240" w:lineRule="auto" w:before="0" w:after="0"/>
              <w:ind w:firstLine="0"/>
              <w:jc w:val="left"/>
            </w:pPr>
            <w:r/>
            <w:r>
              <w:rPr>
                <w:rFonts w:ascii="Times New Roman" w:hAnsi="Times New Roman" w:eastAsia="Times New Roman"/>
                <w:b w:val="0"/>
                <w:i w:val="0"/>
                <w:color w:val="000000"/>
                <w:sz w:val="24"/>
              </w:rPr>
              <w:t>category_id</w:t>
            </w:r>
          </w:p>
        </w:tc>
        <w:tc>
          <w:tcPr>
            <w:tcW w:type="dxa" w:w="3213"/>
            <w:tcBorders>
              <w:top w:val="single" w:sz="4" w:space="0" w:color="000000"/>
              <w:left w:val="single" w:sz="4" w:space="0" w:color="000000"/>
              <w:bottom w:val="single" w:sz="4" w:space="0" w:color="000000"/>
              <w:right w:val="single" w:sz="4" w:space="0" w:color="000000"/>
            </w:tcBorders>
          </w:tcPr>
          <w:p>
            <w:pPr>
              <w:keepNext w:val="0"/>
              <w:keepLines/>
              <w:spacing w:line="240" w:lineRule="auto" w:before="0" w:after="0"/>
              <w:ind w:firstLine="0"/>
              <w:jc w:val="left"/>
            </w:pPr>
            <w:r/>
            <w:r>
              <w:rPr>
                <w:rFonts w:ascii="Times New Roman" w:hAnsi="Times New Roman" w:eastAsia="Times New Roman"/>
                <w:b w:val="0"/>
                <w:i w:val="0"/>
                <w:color w:val="000000"/>
                <w:sz w:val="24"/>
              </w:rPr>
              <w:t>целое число</w:t>
            </w:r>
          </w:p>
        </w:tc>
        <w:tc>
          <w:tcPr>
            <w:tcW w:type="dxa" w:w="3213"/>
            <w:tcBorders>
              <w:top w:val="single" w:sz="4" w:space="0" w:color="000000"/>
              <w:left w:val="single" w:sz="4" w:space="0" w:color="000000"/>
              <w:bottom w:val="single" w:sz="4" w:space="0" w:color="000000"/>
              <w:right w:val="single" w:sz="4" w:space="0" w:color="000000"/>
            </w:tcBorders>
          </w:tcPr>
          <w:p>
            <w:pPr>
              <w:keepNext w:val="0"/>
              <w:keepLines/>
              <w:spacing w:line="240" w:lineRule="auto" w:before="0" w:after="0"/>
              <w:ind w:firstLine="0"/>
              <w:jc w:val="left"/>
            </w:pPr>
            <w:r/>
            <w:r>
              <w:rPr>
                <w:rFonts w:ascii="Times New Roman" w:hAnsi="Times New Roman" w:eastAsia="Times New Roman"/>
                <w:b w:val="0"/>
                <w:i w:val="0"/>
                <w:color w:val="000000"/>
                <w:sz w:val="24"/>
              </w:rPr>
              <w:t>Внешний ключ на Categories</w:t>
            </w:r>
          </w:p>
        </w:tc>
      </w:tr>
    </w:tbl>
    <w:p>
      <w:pPr>
        <w:keepNext w:val="0"/>
        <w:keepLines/>
        <w:spacing w:line="360" w:lineRule="auto" w:before="0" w:after="0"/>
        <w:ind w:firstLine="0"/>
        <w:jc w:val="both"/>
      </w:pPr>
      <w:r>
        <w:rPr>
          <w:rFonts w:ascii="Times New Roman" w:hAnsi="Times New Roman" w:eastAsia="Times New Roman"/>
          <w:b w:val="0"/>
          <w:i w:val="0"/>
          <w:color w:val="000000"/>
          <w:sz w:val="28"/>
        </w:rPr>
      </w:r>
    </w:p>
    <w:p>
      <w:pPr>
        <w:keepNext/>
        <w:keepLines/>
        <w:spacing w:line="360" w:lineRule="auto" w:before="0" w:after="0"/>
        <w:ind w:firstLine="567"/>
        <w:jc w:val="both"/>
      </w:pPr>
      <w:r>
        <w:rPr>
          <w:rFonts w:ascii="Times New Roman" w:hAnsi="Times New Roman" w:eastAsia="Times New Roman"/>
          <w:b w:val="0"/>
          <w:i w:val="0"/>
          <w:color w:val="000000"/>
          <w:sz w:val="28"/>
        </w:rPr>
        <w:t>Структура таблицы заказов приведена в таблице 2.6.</w:t>
      </w:r>
    </w:p>
    <w:p>
      <w:pPr>
        <w:keepNext/>
        <w:keepLines/>
        <w:spacing w:line="360" w:lineRule="auto" w:before="240" w:after="0"/>
        <w:ind w:firstLine="0"/>
        <w:jc w:val="right"/>
      </w:pPr>
      <w:r>
        <w:rPr>
          <w:rFonts w:ascii="Times New Roman" w:hAnsi="Times New Roman" w:eastAsia="Times New Roman"/>
          <w:b w:val="0"/>
          <w:i w:val="0"/>
          <w:color w:val="000000"/>
          <w:sz w:val="28"/>
        </w:rPr>
        <w:t>Таблица 2.6</w:t>
      </w:r>
    </w:p>
    <w:p>
      <w:pPr>
        <w:keepNext/>
        <w:keepLines/>
        <w:spacing w:line="360" w:lineRule="auto" w:before="0" w:after="80"/>
        <w:ind w:firstLine="0"/>
        <w:jc w:val="center"/>
      </w:pPr>
      <w:r>
        <w:rPr>
          <w:rFonts w:ascii="Times New Roman" w:hAnsi="Times New Roman" w:eastAsia="Times New Roman"/>
          <w:b w:val="0"/>
          <w:i w:val="0"/>
          <w:color w:val="000000"/>
          <w:sz w:val="28"/>
        </w:rPr>
        <w:t>Структура таблицы Orders</w:t>
      </w:r>
    </w:p>
    <w:tbl>
      <w:tblPr>
        <w:tblW w:type="auto" w:w="0"/>
        <w:jc w:val="center"/>
        <w:tblLayout w:type="autofit"/>
        <w:tblLook w:firstColumn="1" w:firstRow="1" w:lastColumn="0" w:lastRow="0" w:noHBand="0" w:noVBand="1" w:val="04A0"/>
      </w:tblPr>
      <w:tblGrid>
        <w:gridCol w:w="3213"/>
        <w:gridCol w:w="3213"/>
        <w:gridCol w:w="3213"/>
      </w:tblGrid>
      <w:tr>
        <w:tc>
          <w:tcPr>
            <w:tcW w:type="dxa" w:w="3213"/>
            <w:shd w:fill="F2F2F2" w:val="clear"/>
            <w:tcBorders>
              <w:top w:val="single" w:sz="4" w:space="0" w:color="000000"/>
              <w:left w:val="single" w:sz="4" w:space="0" w:color="000000"/>
              <w:bottom w:val="single" w:sz="4" w:space="0" w:color="000000"/>
              <w:right w:val="single" w:sz="4" w:space="0" w:color="000000"/>
            </w:tcBorders>
          </w:tcPr>
          <w:p>
            <w:pPr>
              <w:keepNext w:val="0"/>
              <w:keepLines/>
              <w:spacing w:line="240" w:lineRule="auto" w:before="0" w:after="0"/>
              <w:ind w:firstLine="0"/>
              <w:jc w:val="center"/>
            </w:pPr>
            <w:r/>
            <w:r>
              <w:rPr>
                <w:rFonts w:ascii="Times New Roman" w:hAnsi="Times New Roman" w:eastAsia="Times New Roman"/>
                <w:b/>
                <w:i w:val="0"/>
                <w:color w:val="000000"/>
                <w:sz w:val="24"/>
              </w:rPr>
              <w:t>Поле</w:t>
            </w:r>
          </w:p>
        </w:tc>
        <w:tc>
          <w:tcPr>
            <w:tcW w:type="dxa" w:w="3213"/>
            <w:shd w:fill="F2F2F2" w:val="clear"/>
            <w:tcBorders>
              <w:top w:val="single" w:sz="4" w:space="0" w:color="000000"/>
              <w:left w:val="single" w:sz="4" w:space="0" w:color="000000"/>
              <w:bottom w:val="single" w:sz="4" w:space="0" w:color="000000"/>
              <w:right w:val="single" w:sz="4" w:space="0" w:color="000000"/>
            </w:tcBorders>
          </w:tcPr>
          <w:p>
            <w:pPr>
              <w:keepNext w:val="0"/>
              <w:keepLines/>
              <w:spacing w:line="240" w:lineRule="auto" w:before="0" w:after="0"/>
              <w:ind w:firstLine="0"/>
              <w:jc w:val="center"/>
            </w:pPr>
            <w:r/>
            <w:r>
              <w:rPr>
                <w:rFonts w:ascii="Times New Roman" w:hAnsi="Times New Roman" w:eastAsia="Times New Roman"/>
                <w:b/>
                <w:i w:val="0"/>
                <w:color w:val="000000"/>
                <w:sz w:val="24"/>
              </w:rPr>
              <w:t>Тип</w:t>
            </w:r>
          </w:p>
        </w:tc>
        <w:tc>
          <w:tcPr>
            <w:tcW w:type="dxa" w:w="3213"/>
            <w:shd w:fill="F2F2F2" w:val="clear"/>
            <w:tcBorders>
              <w:top w:val="single" w:sz="4" w:space="0" w:color="000000"/>
              <w:left w:val="single" w:sz="4" w:space="0" w:color="000000"/>
              <w:bottom w:val="single" w:sz="4" w:space="0" w:color="000000"/>
              <w:right w:val="single" w:sz="4" w:space="0" w:color="000000"/>
            </w:tcBorders>
          </w:tcPr>
          <w:p>
            <w:pPr>
              <w:keepNext w:val="0"/>
              <w:keepLines/>
              <w:spacing w:line="240" w:lineRule="auto" w:before="0" w:after="0"/>
              <w:ind w:firstLine="0"/>
              <w:jc w:val="center"/>
            </w:pPr>
            <w:r/>
            <w:r>
              <w:rPr>
                <w:rFonts w:ascii="Times New Roman" w:hAnsi="Times New Roman" w:eastAsia="Times New Roman"/>
                <w:b/>
                <w:i w:val="0"/>
                <w:color w:val="000000"/>
                <w:sz w:val="24"/>
              </w:rPr>
              <w:t>Описание</w:t>
            </w:r>
          </w:p>
        </w:tc>
      </w:tr>
      <w:tr>
        <w:tc>
          <w:tcPr>
            <w:tcW w:type="dxa" w:w="3213"/>
            <w:tcBorders>
              <w:top w:val="single" w:sz="4" w:space="0" w:color="000000"/>
              <w:left w:val="single" w:sz="4" w:space="0" w:color="000000"/>
              <w:bottom w:val="single" w:sz="4" w:space="0" w:color="000000"/>
              <w:right w:val="single" w:sz="4" w:space="0" w:color="000000"/>
            </w:tcBorders>
          </w:tcPr>
          <w:p>
            <w:pPr>
              <w:keepNext w:val="0"/>
              <w:keepLines/>
              <w:spacing w:line="240" w:lineRule="auto" w:before="0" w:after="0"/>
              <w:ind w:firstLine="0"/>
              <w:jc w:val="left"/>
            </w:pPr>
            <w:r/>
            <w:r>
              <w:rPr>
                <w:rFonts w:ascii="Times New Roman" w:hAnsi="Times New Roman" w:eastAsia="Times New Roman"/>
                <w:b w:val="0"/>
                <w:i w:val="0"/>
                <w:color w:val="000000"/>
                <w:sz w:val="24"/>
              </w:rPr>
              <w:t>id</w:t>
            </w:r>
          </w:p>
        </w:tc>
        <w:tc>
          <w:tcPr>
            <w:tcW w:type="dxa" w:w="3213"/>
            <w:tcBorders>
              <w:top w:val="single" w:sz="4" w:space="0" w:color="000000"/>
              <w:left w:val="single" w:sz="4" w:space="0" w:color="000000"/>
              <w:bottom w:val="single" w:sz="4" w:space="0" w:color="000000"/>
              <w:right w:val="single" w:sz="4" w:space="0" w:color="000000"/>
            </w:tcBorders>
          </w:tcPr>
          <w:p>
            <w:pPr>
              <w:keepNext w:val="0"/>
              <w:keepLines/>
              <w:spacing w:line="240" w:lineRule="auto" w:before="0" w:after="0"/>
              <w:ind w:firstLine="0"/>
              <w:jc w:val="left"/>
            </w:pPr>
            <w:r/>
            <w:r>
              <w:rPr>
                <w:rFonts w:ascii="Times New Roman" w:hAnsi="Times New Roman" w:eastAsia="Times New Roman"/>
                <w:b w:val="0"/>
                <w:i w:val="0"/>
                <w:color w:val="000000"/>
                <w:sz w:val="24"/>
              </w:rPr>
              <w:t>целое число</w:t>
            </w:r>
          </w:p>
        </w:tc>
        <w:tc>
          <w:tcPr>
            <w:tcW w:type="dxa" w:w="3213"/>
            <w:tcBorders>
              <w:top w:val="single" w:sz="4" w:space="0" w:color="000000"/>
              <w:left w:val="single" w:sz="4" w:space="0" w:color="000000"/>
              <w:bottom w:val="single" w:sz="4" w:space="0" w:color="000000"/>
              <w:right w:val="single" w:sz="4" w:space="0" w:color="000000"/>
            </w:tcBorders>
          </w:tcPr>
          <w:p>
            <w:pPr>
              <w:keepNext w:val="0"/>
              <w:keepLines/>
              <w:spacing w:line="240" w:lineRule="auto" w:before="0" w:after="0"/>
              <w:ind w:firstLine="0"/>
              <w:jc w:val="left"/>
            </w:pPr>
            <w:r/>
            <w:r>
              <w:rPr>
                <w:rFonts w:ascii="Times New Roman" w:hAnsi="Times New Roman" w:eastAsia="Times New Roman"/>
                <w:b w:val="0"/>
                <w:i w:val="0"/>
                <w:color w:val="000000"/>
                <w:sz w:val="24"/>
              </w:rPr>
              <w:t>Первичный ключ, номер заказа</w:t>
            </w:r>
          </w:p>
        </w:tc>
      </w:tr>
      <w:tr>
        <w:tc>
          <w:tcPr>
            <w:tcW w:type="dxa" w:w="3213"/>
            <w:tcBorders>
              <w:top w:val="single" w:sz="4" w:space="0" w:color="000000"/>
              <w:left w:val="single" w:sz="4" w:space="0" w:color="000000"/>
              <w:bottom w:val="single" w:sz="4" w:space="0" w:color="000000"/>
              <w:right w:val="single" w:sz="4" w:space="0" w:color="000000"/>
            </w:tcBorders>
          </w:tcPr>
          <w:p>
            <w:pPr>
              <w:keepNext w:val="0"/>
              <w:keepLines/>
              <w:spacing w:line="240" w:lineRule="auto" w:before="0" w:after="0"/>
              <w:ind w:firstLine="0"/>
              <w:jc w:val="left"/>
            </w:pPr>
            <w:r/>
            <w:r>
              <w:rPr>
                <w:rFonts w:ascii="Times New Roman" w:hAnsi="Times New Roman" w:eastAsia="Times New Roman"/>
                <w:b w:val="0"/>
                <w:i w:val="0"/>
                <w:color w:val="000000"/>
                <w:sz w:val="24"/>
              </w:rPr>
              <w:t>client_id</w:t>
            </w:r>
          </w:p>
        </w:tc>
        <w:tc>
          <w:tcPr>
            <w:tcW w:type="dxa" w:w="3213"/>
            <w:tcBorders>
              <w:top w:val="single" w:sz="4" w:space="0" w:color="000000"/>
              <w:left w:val="single" w:sz="4" w:space="0" w:color="000000"/>
              <w:bottom w:val="single" w:sz="4" w:space="0" w:color="000000"/>
              <w:right w:val="single" w:sz="4" w:space="0" w:color="000000"/>
            </w:tcBorders>
          </w:tcPr>
          <w:p>
            <w:pPr>
              <w:keepNext w:val="0"/>
              <w:keepLines/>
              <w:spacing w:line="240" w:lineRule="auto" w:before="0" w:after="0"/>
              <w:ind w:firstLine="0"/>
              <w:jc w:val="left"/>
            </w:pPr>
            <w:r/>
            <w:r>
              <w:rPr>
                <w:rFonts w:ascii="Times New Roman" w:hAnsi="Times New Roman" w:eastAsia="Times New Roman"/>
                <w:b w:val="0"/>
                <w:i w:val="0"/>
                <w:color w:val="000000"/>
                <w:sz w:val="24"/>
              </w:rPr>
              <w:t>целое число</w:t>
            </w:r>
          </w:p>
        </w:tc>
        <w:tc>
          <w:tcPr>
            <w:tcW w:type="dxa" w:w="3213"/>
            <w:tcBorders>
              <w:top w:val="single" w:sz="4" w:space="0" w:color="000000"/>
              <w:left w:val="single" w:sz="4" w:space="0" w:color="000000"/>
              <w:bottom w:val="single" w:sz="4" w:space="0" w:color="000000"/>
              <w:right w:val="single" w:sz="4" w:space="0" w:color="000000"/>
            </w:tcBorders>
          </w:tcPr>
          <w:p>
            <w:pPr>
              <w:keepNext w:val="0"/>
              <w:keepLines/>
              <w:spacing w:line="240" w:lineRule="auto" w:before="0" w:after="0"/>
              <w:ind w:firstLine="0"/>
              <w:jc w:val="left"/>
            </w:pPr>
            <w:r/>
            <w:r>
              <w:rPr>
                <w:rFonts w:ascii="Times New Roman" w:hAnsi="Times New Roman" w:eastAsia="Times New Roman"/>
                <w:b w:val="0"/>
                <w:i w:val="0"/>
                <w:color w:val="000000"/>
                <w:sz w:val="24"/>
              </w:rPr>
              <w:t>Внешний ключ на auth_user</w:t>
            </w:r>
          </w:p>
        </w:tc>
      </w:tr>
      <w:tr>
        <w:tc>
          <w:tcPr>
            <w:tcW w:type="dxa" w:w="3213"/>
            <w:tcBorders>
              <w:top w:val="single" w:sz="4" w:space="0" w:color="000000"/>
              <w:left w:val="single" w:sz="4" w:space="0" w:color="000000"/>
              <w:bottom w:val="single" w:sz="4" w:space="0" w:color="000000"/>
              <w:right w:val="single" w:sz="4" w:space="0" w:color="000000"/>
            </w:tcBorders>
          </w:tcPr>
          <w:p>
            <w:pPr>
              <w:keepNext w:val="0"/>
              <w:keepLines/>
              <w:spacing w:line="240" w:lineRule="auto" w:before="0" w:after="0"/>
              <w:ind w:firstLine="0"/>
              <w:jc w:val="left"/>
            </w:pPr>
            <w:r/>
            <w:r>
              <w:rPr>
                <w:rFonts w:ascii="Times New Roman" w:hAnsi="Times New Roman" w:eastAsia="Times New Roman"/>
                <w:b w:val="0"/>
                <w:i w:val="0"/>
                <w:color w:val="000000"/>
                <w:sz w:val="24"/>
              </w:rPr>
              <w:t>created</w:t>
            </w:r>
          </w:p>
        </w:tc>
        <w:tc>
          <w:tcPr>
            <w:tcW w:type="dxa" w:w="3213"/>
            <w:tcBorders>
              <w:top w:val="single" w:sz="4" w:space="0" w:color="000000"/>
              <w:left w:val="single" w:sz="4" w:space="0" w:color="000000"/>
              <w:bottom w:val="single" w:sz="4" w:space="0" w:color="000000"/>
              <w:right w:val="single" w:sz="4" w:space="0" w:color="000000"/>
            </w:tcBorders>
          </w:tcPr>
          <w:p>
            <w:pPr>
              <w:keepNext w:val="0"/>
              <w:keepLines/>
              <w:spacing w:line="240" w:lineRule="auto" w:before="0" w:after="0"/>
              <w:ind w:firstLine="0"/>
              <w:jc w:val="left"/>
            </w:pPr>
            <w:r/>
            <w:r>
              <w:rPr>
                <w:rFonts w:ascii="Times New Roman" w:hAnsi="Times New Roman" w:eastAsia="Times New Roman"/>
                <w:b w:val="0"/>
                <w:i w:val="0"/>
                <w:color w:val="000000"/>
                <w:sz w:val="24"/>
              </w:rPr>
              <w:t>дата и время</w:t>
            </w:r>
          </w:p>
        </w:tc>
        <w:tc>
          <w:tcPr>
            <w:tcW w:type="dxa" w:w="3213"/>
            <w:tcBorders>
              <w:top w:val="single" w:sz="4" w:space="0" w:color="000000"/>
              <w:left w:val="single" w:sz="4" w:space="0" w:color="000000"/>
              <w:bottom w:val="single" w:sz="4" w:space="0" w:color="000000"/>
              <w:right w:val="single" w:sz="4" w:space="0" w:color="000000"/>
            </w:tcBorders>
          </w:tcPr>
          <w:p>
            <w:pPr>
              <w:keepNext w:val="0"/>
              <w:keepLines/>
              <w:spacing w:line="240" w:lineRule="auto" w:before="0" w:after="0"/>
              <w:ind w:firstLine="0"/>
              <w:jc w:val="left"/>
            </w:pPr>
            <w:r/>
            <w:r>
              <w:rPr>
                <w:rFonts w:ascii="Times New Roman" w:hAnsi="Times New Roman" w:eastAsia="Times New Roman"/>
                <w:b w:val="0"/>
                <w:i w:val="0"/>
                <w:color w:val="000000"/>
                <w:sz w:val="24"/>
              </w:rPr>
              <w:t>Дата оформления</w:t>
            </w:r>
          </w:p>
        </w:tc>
      </w:tr>
      <w:tr>
        <w:tc>
          <w:tcPr>
            <w:tcW w:type="dxa" w:w="3213"/>
            <w:tcBorders>
              <w:top w:val="single" w:sz="4" w:space="0" w:color="000000"/>
              <w:left w:val="single" w:sz="4" w:space="0" w:color="000000"/>
              <w:bottom w:val="single" w:sz="4" w:space="0" w:color="000000"/>
              <w:right w:val="single" w:sz="4" w:space="0" w:color="000000"/>
            </w:tcBorders>
          </w:tcPr>
          <w:p>
            <w:pPr>
              <w:keepNext w:val="0"/>
              <w:keepLines/>
              <w:spacing w:line="240" w:lineRule="auto" w:before="0" w:after="0"/>
              <w:ind w:firstLine="0"/>
              <w:jc w:val="left"/>
            </w:pPr>
            <w:r/>
            <w:r>
              <w:rPr>
                <w:rFonts w:ascii="Times New Roman" w:hAnsi="Times New Roman" w:eastAsia="Times New Roman"/>
                <w:b w:val="0"/>
                <w:i w:val="0"/>
                <w:color w:val="000000"/>
                <w:sz w:val="24"/>
              </w:rPr>
              <w:t>status</w:t>
            </w:r>
          </w:p>
        </w:tc>
        <w:tc>
          <w:tcPr>
            <w:tcW w:type="dxa" w:w="3213"/>
            <w:tcBorders>
              <w:top w:val="single" w:sz="4" w:space="0" w:color="000000"/>
              <w:left w:val="single" w:sz="4" w:space="0" w:color="000000"/>
              <w:bottom w:val="single" w:sz="4" w:space="0" w:color="000000"/>
              <w:right w:val="single" w:sz="4" w:space="0" w:color="000000"/>
            </w:tcBorders>
          </w:tcPr>
          <w:p>
            <w:pPr>
              <w:keepNext w:val="0"/>
              <w:keepLines/>
              <w:spacing w:line="240" w:lineRule="auto" w:before="0" w:after="0"/>
              <w:ind w:firstLine="0"/>
              <w:jc w:val="left"/>
            </w:pPr>
            <w:r/>
            <w:r>
              <w:rPr>
                <w:rFonts w:ascii="Times New Roman" w:hAnsi="Times New Roman" w:eastAsia="Times New Roman"/>
                <w:b w:val="0"/>
                <w:i w:val="0"/>
                <w:color w:val="000000"/>
                <w:sz w:val="24"/>
              </w:rPr>
              <w:t>строка</w:t>
            </w:r>
          </w:p>
        </w:tc>
        <w:tc>
          <w:tcPr>
            <w:tcW w:type="dxa" w:w="3213"/>
            <w:tcBorders>
              <w:top w:val="single" w:sz="4" w:space="0" w:color="000000"/>
              <w:left w:val="single" w:sz="4" w:space="0" w:color="000000"/>
              <w:bottom w:val="single" w:sz="4" w:space="0" w:color="000000"/>
              <w:right w:val="single" w:sz="4" w:space="0" w:color="000000"/>
            </w:tcBorders>
          </w:tcPr>
          <w:p>
            <w:pPr>
              <w:keepNext w:val="0"/>
              <w:keepLines/>
              <w:spacing w:line="240" w:lineRule="auto" w:before="0" w:after="0"/>
              <w:ind w:firstLine="0"/>
              <w:jc w:val="left"/>
            </w:pPr>
            <w:r/>
            <w:r>
              <w:rPr>
                <w:rFonts w:ascii="Times New Roman" w:hAnsi="Times New Roman" w:eastAsia="Times New Roman"/>
                <w:b w:val="0"/>
                <w:i w:val="0"/>
                <w:color w:val="000000"/>
                <w:sz w:val="24"/>
              </w:rPr>
              <w:t>new, processing, done или cancelled</w:t>
            </w:r>
          </w:p>
        </w:tc>
      </w:tr>
      <w:tr>
        <w:tc>
          <w:tcPr>
            <w:tcW w:type="dxa" w:w="3213"/>
            <w:tcBorders>
              <w:top w:val="single" w:sz="4" w:space="0" w:color="000000"/>
              <w:left w:val="single" w:sz="4" w:space="0" w:color="000000"/>
              <w:bottom w:val="single" w:sz="4" w:space="0" w:color="000000"/>
              <w:right w:val="single" w:sz="4" w:space="0" w:color="000000"/>
            </w:tcBorders>
          </w:tcPr>
          <w:p>
            <w:pPr>
              <w:keepNext w:val="0"/>
              <w:keepLines/>
              <w:spacing w:line="240" w:lineRule="auto" w:before="0" w:after="0"/>
              <w:ind w:firstLine="0"/>
              <w:jc w:val="left"/>
            </w:pPr>
            <w:r/>
            <w:r>
              <w:rPr>
                <w:rFonts w:ascii="Times New Roman" w:hAnsi="Times New Roman" w:eastAsia="Times New Roman"/>
                <w:b w:val="0"/>
                <w:i w:val="0"/>
                <w:color w:val="000000"/>
                <w:sz w:val="24"/>
              </w:rPr>
              <w:t>comment</w:t>
            </w:r>
          </w:p>
        </w:tc>
        <w:tc>
          <w:tcPr>
            <w:tcW w:type="dxa" w:w="3213"/>
            <w:tcBorders>
              <w:top w:val="single" w:sz="4" w:space="0" w:color="000000"/>
              <w:left w:val="single" w:sz="4" w:space="0" w:color="000000"/>
              <w:bottom w:val="single" w:sz="4" w:space="0" w:color="000000"/>
              <w:right w:val="single" w:sz="4" w:space="0" w:color="000000"/>
            </w:tcBorders>
          </w:tcPr>
          <w:p>
            <w:pPr>
              <w:keepNext w:val="0"/>
              <w:keepLines/>
              <w:spacing w:line="240" w:lineRule="auto" w:before="0" w:after="0"/>
              <w:ind w:firstLine="0"/>
              <w:jc w:val="left"/>
            </w:pPr>
            <w:r/>
            <w:r>
              <w:rPr>
                <w:rFonts w:ascii="Times New Roman" w:hAnsi="Times New Roman" w:eastAsia="Times New Roman"/>
                <w:b w:val="0"/>
                <w:i w:val="0"/>
                <w:color w:val="000000"/>
                <w:sz w:val="24"/>
              </w:rPr>
              <w:t>текст</w:t>
            </w:r>
          </w:p>
        </w:tc>
        <w:tc>
          <w:tcPr>
            <w:tcW w:type="dxa" w:w="3213"/>
            <w:tcBorders>
              <w:top w:val="single" w:sz="4" w:space="0" w:color="000000"/>
              <w:left w:val="single" w:sz="4" w:space="0" w:color="000000"/>
              <w:bottom w:val="single" w:sz="4" w:space="0" w:color="000000"/>
              <w:right w:val="single" w:sz="4" w:space="0" w:color="000000"/>
            </w:tcBorders>
          </w:tcPr>
          <w:p>
            <w:pPr>
              <w:keepNext w:val="0"/>
              <w:keepLines/>
              <w:spacing w:line="240" w:lineRule="auto" w:before="0" w:after="0"/>
              <w:ind w:firstLine="0"/>
              <w:jc w:val="left"/>
            </w:pPr>
            <w:r/>
            <w:r>
              <w:rPr>
                <w:rFonts w:ascii="Times New Roman" w:hAnsi="Times New Roman" w:eastAsia="Times New Roman"/>
                <w:b w:val="0"/>
                <w:i w:val="0"/>
                <w:color w:val="000000"/>
                <w:sz w:val="24"/>
              </w:rPr>
              <w:t>Комментарий клиента, может быть пустым</w:t>
            </w:r>
          </w:p>
        </w:tc>
      </w:tr>
    </w:tbl>
    <w:p>
      <w:pPr>
        <w:keepNext w:val="0"/>
        <w:keepLines/>
        <w:spacing w:line="360" w:lineRule="auto" w:before="0" w:after="0"/>
        <w:ind w:firstLine="0"/>
        <w:jc w:val="both"/>
      </w:pPr>
      <w:r>
        <w:rPr>
          <w:rFonts w:ascii="Times New Roman" w:hAnsi="Times New Roman" w:eastAsia="Times New Roman"/>
          <w:b w:val="0"/>
          <w:i w:val="0"/>
          <w:color w:val="000000"/>
          <w:sz w:val="28"/>
        </w:rPr>
      </w:r>
    </w:p>
    <w:p>
      <w:pPr>
        <w:keepNext/>
        <w:keepLines/>
        <w:spacing w:line="360" w:lineRule="auto" w:before="0" w:after="0"/>
        <w:ind w:firstLine="567"/>
        <w:jc w:val="both"/>
      </w:pPr>
      <w:r>
        <w:rPr>
          <w:rFonts w:ascii="Times New Roman" w:hAnsi="Times New Roman" w:eastAsia="Times New Roman"/>
          <w:b w:val="0"/>
          <w:i w:val="0"/>
          <w:color w:val="000000"/>
          <w:sz w:val="28"/>
        </w:rPr>
        <w:t>Структура таблицы строк заказа приведена в таблице 2.7.</w:t>
      </w:r>
    </w:p>
    <w:p>
      <w:pPr>
        <w:keepNext/>
        <w:keepLines/>
        <w:spacing w:line="360" w:lineRule="auto" w:before="240" w:after="0"/>
        <w:ind w:firstLine="0"/>
        <w:jc w:val="right"/>
      </w:pPr>
      <w:r>
        <w:rPr>
          <w:rFonts w:ascii="Times New Roman" w:hAnsi="Times New Roman" w:eastAsia="Times New Roman"/>
          <w:b w:val="0"/>
          <w:i w:val="0"/>
          <w:color w:val="000000"/>
          <w:sz w:val="28"/>
        </w:rPr>
        <w:t>Таблица 2.7</w:t>
      </w:r>
    </w:p>
    <w:p>
      <w:pPr>
        <w:keepNext/>
        <w:keepLines/>
        <w:spacing w:line="360" w:lineRule="auto" w:before="0" w:after="80"/>
        <w:ind w:firstLine="0"/>
        <w:jc w:val="center"/>
      </w:pPr>
      <w:r>
        <w:rPr>
          <w:rFonts w:ascii="Times New Roman" w:hAnsi="Times New Roman" w:eastAsia="Times New Roman"/>
          <w:b w:val="0"/>
          <w:i w:val="0"/>
          <w:color w:val="000000"/>
          <w:sz w:val="28"/>
        </w:rPr>
        <w:t>Структура таблицы OrderLines</w:t>
      </w:r>
    </w:p>
    <w:tbl>
      <w:tblPr>
        <w:tblW w:type="auto" w:w="0"/>
        <w:jc w:val="center"/>
        <w:tblLayout w:type="autofit"/>
        <w:tblLook w:firstColumn="1" w:firstRow="1" w:lastColumn="0" w:lastRow="0" w:noHBand="0" w:noVBand="1" w:val="04A0"/>
      </w:tblPr>
      <w:tblGrid>
        <w:gridCol w:w="3213"/>
        <w:gridCol w:w="3213"/>
        <w:gridCol w:w="3213"/>
      </w:tblGrid>
      <w:tr>
        <w:tc>
          <w:tcPr>
            <w:tcW w:type="dxa" w:w="3213"/>
            <w:shd w:fill="F2F2F2" w:val="clear"/>
            <w:tcBorders>
              <w:top w:val="single" w:sz="4" w:space="0" w:color="000000"/>
              <w:left w:val="single" w:sz="4" w:space="0" w:color="000000"/>
              <w:bottom w:val="single" w:sz="4" w:space="0" w:color="000000"/>
              <w:right w:val="single" w:sz="4" w:space="0" w:color="000000"/>
            </w:tcBorders>
          </w:tcPr>
          <w:p>
            <w:pPr>
              <w:keepNext w:val="0"/>
              <w:keepLines/>
              <w:spacing w:line="240" w:lineRule="auto" w:before="0" w:after="0"/>
              <w:ind w:firstLine="0"/>
              <w:jc w:val="center"/>
            </w:pPr>
            <w:r/>
            <w:r>
              <w:rPr>
                <w:rFonts w:ascii="Times New Roman" w:hAnsi="Times New Roman" w:eastAsia="Times New Roman"/>
                <w:b/>
                <w:i w:val="0"/>
                <w:color w:val="000000"/>
                <w:sz w:val="24"/>
              </w:rPr>
              <w:t>Поле</w:t>
            </w:r>
          </w:p>
        </w:tc>
        <w:tc>
          <w:tcPr>
            <w:tcW w:type="dxa" w:w="3213"/>
            <w:shd w:fill="F2F2F2" w:val="clear"/>
            <w:tcBorders>
              <w:top w:val="single" w:sz="4" w:space="0" w:color="000000"/>
              <w:left w:val="single" w:sz="4" w:space="0" w:color="000000"/>
              <w:bottom w:val="single" w:sz="4" w:space="0" w:color="000000"/>
              <w:right w:val="single" w:sz="4" w:space="0" w:color="000000"/>
            </w:tcBorders>
          </w:tcPr>
          <w:p>
            <w:pPr>
              <w:keepNext w:val="0"/>
              <w:keepLines/>
              <w:spacing w:line="240" w:lineRule="auto" w:before="0" w:after="0"/>
              <w:ind w:firstLine="0"/>
              <w:jc w:val="center"/>
            </w:pPr>
            <w:r/>
            <w:r>
              <w:rPr>
                <w:rFonts w:ascii="Times New Roman" w:hAnsi="Times New Roman" w:eastAsia="Times New Roman"/>
                <w:b/>
                <w:i w:val="0"/>
                <w:color w:val="000000"/>
                <w:sz w:val="24"/>
              </w:rPr>
              <w:t>Тип</w:t>
            </w:r>
          </w:p>
        </w:tc>
        <w:tc>
          <w:tcPr>
            <w:tcW w:type="dxa" w:w="3213"/>
            <w:shd w:fill="F2F2F2" w:val="clear"/>
            <w:tcBorders>
              <w:top w:val="single" w:sz="4" w:space="0" w:color="000000"/>
              <w:left w:val="single" w:sz="4" w:space="0" w:color="000000"/>
              <w:bottom w:val="single" w:sz="4" w:space="0" w:color="000000"/>
              <w:right w:val="single" w:sz="4" w:space="0" w:color="000000"/>
            </w:tcBorders>
          </w:tcPr>
          <w:p>
            <w:pPr>
              <w:keepNext w:val="0"/>
              <w:keepLines/>
              <w:spacing w:line="240" w:lineRule="auto" w:before="0" w:after="0"/>
              <w:ind w:firstLine="0"/>
              <w:jc w:val="center"/>
            </w:pPr>
            <w:r/>
            <w:r>
              <w:rPr>
                <w:rFonts w:ascii="Times New Roman" w:hAnsi="Times New Roman" w:eastAsia="Times New Roman"/>
                <w:b/>
                <w:i w:val="0"/>
                <w:color w:val="000000"/>
                <w:sz w:val="24"/>
              </w:rPr>
              <w:t>Описание</w:t>
            </w:r>
          </w:p>
        </w:tc>
      </w:tr>
      <w:tr>
        <w:tc>
          <w:tcPr>
            <w:tcW w:type="dxa" w:w="3213"/>
            <w:tcBorders>
              <w:top w:val="single" w:sz="4" w:space="0" w:color="000000"/>
              <w:left w:val="single" w:sz="4" w:space="0" w:color="000000"/>
              <w:bottom w:val="single" w:sz="4" w:space="0" w:color="000000"/>
              <w:right w:val="single" w:sz="4" w:space="0" w:color="000000"/>
            </w:tcBorders>
          </w:tcPr>
          <w:p>
            <w:pPr>
              <w:keepNext w:val="0"/>
              <w:keepLines/>
              <w:spacing w:line="240" w:lineRule="auto" w:before="0" w:after="0"/>
              <w:ind w:firstLine="0"/>
              <w:jc w:val="left"/>
            </w:pPr>
            <w:r/>
            <w:r>
              <w:rPr>
                <w:rFonts w:ascii="Times New Roman" w:hAnsi="Times New Roman" w:eastAsia="Times New Roman"/>
                <w:b w:val="0"/>
                <w:i w:val="0"/>
                <w:color w:val="000000"/>
                <w:sz w:val="24"/>
              </w:rPr>
              <w:t>id</w:t>
            </w:r>
          </w:p>
        </w:tc>
        <w:tc>
          <w:tcPr>
            <w:tcW w:type="dxa" w:w="3213"/>
            <w:tcBorders>
              <w:top w:val="single" w:sz="4" w:space="0" w:color="000000"/>
              <w:left w:val="single" w:sz="4" w:space="0" w:color="000000"/>
              <w:bottom w:val="single" w:sz="4" w:space="0" w:color="000000"/>
              <w:right w:val="single" w:sz="4" w:space="0" w:color="000000"/>
            </w:tcBorders>
          </w:tcPr>
          <w:p>
            <w:pPr>
              <w:keepNext w:val="0"/>
              <w:keepLines/>
              <w:spacing w:line="240" w:lineRule="auto" w:before="0" w:after="0"/>
              <w:ind w:firstLine="0"/>
              <w:jc w:val="left"/>
            </w:pPr>
            <w:r/>
            <w:r>
              <w:rPr>
                <w:rFonts w:ascii="Times New Roman" w:hAnsi="Times New Roman" w:eastAsia="Times New Roman"/>
                <w:b w:val="0"/>
                <w:i w:val="0"/>
                <w:color w:val="000000"/>
                <w:sz w:val="24"/>
              </w:rPr>
              <w:t>целое число</w:t>
            </w:r>
          </w:p>
        </w:tc>
        <w:tc>
          <w:tcPr>
            <w:tcW w:type="dxa" w:w="3213"/>
            <w:tcBorders>
              <w:top w:val="single" w:sz="4" w:space="0" w:color="000000"/>
              <w:left w:val="single" w:sz="4" w:space="0" w:color="000000"/>
              <w:bottom w:val="single" w:sz="4" w:space="0" w:color="000000"/>
              <w:right w:val="single" w:sz="4" w:space="0" w:color="000000"/>
            </w:tcBorders>
          </w:tcPr>
          <w:p>
            <w:pPr>
              <w:keepNext w:val="0"/>
              <w:keepLines/>
              <w:spacing w:line="240" w:lineRule="auto" w:before="0" w:after="0"/>
              <w:ind w:firstLine="0"/>
              <w:jc w:val="left"/>
            </w:pPr>
            <w:r/>
            <w:r>
              <w:rPr>
                <w:rFonts w:ascii="Times New Roman" w:hAnsi="Times New Roman" w:eastAsia="Times New Roman"/>
                <w:b w:val="0"/>
                <w:i w:val="0"/>
                <w:color w:val="000000"/>
                <w:sz w:val="24"/>
              </w:rPr>
              <w:t>Первичный ключ</w:t>
            </w:r>
          </w:p>
        </w:tc>
      </w:tr>
      <w:tr>
        <w:tc>
          <w:tcPr>
            <w:tcW w:type="dxa" w:w="3213"/>
            <w:tcBorders>
              <w:top w:val="single" w:sz="4" w:space="0" w:color="000000"/>
              <w:left w:val="single" w:sz="4" w:space="0" w:color="000000"/>
              <w:bottom w:val="single" w:sz="4" w:space="0" w:color="000000"/>
              <w:right w:val="single" w:sz="4" w:space="0" w:color="000000"/>
            </w:tcBorders>
          </w:tcPr>
          <w:p>
            <w:pPr>
              <w:keepNext w:val="0"/>
              <w:keepLines/>
              <w:spacing w:line="240" w:lineRule="auto" w:before="0" w:after="0"/>
              <w:ind w:firstLine="0"/>
              <w:jc w:val="left"/>
            </w:pPr>
            <w:r/>
            <w:r>
              <w:rPr>
                <w:rFonts w:ascii="Times New Roman" w:hAnsi="Times New Roman" w:eastAsia="Times New Roman"/>
                <w:b w:val="0"/>
                <w:i w:val="0"/>
                <w:color w:val="000000"/>
                <w:sz w:val="24"/>
              </w:rPr>
              <w:t>order_id</w:t>
            </w:r>
          </w:p>
        </w:tc>
        <w:tc>
          <w:tcPr>
            <w:tcW w:type="dxa" w:w="3213"/>
            <w:tcBorders>
              <w:top w:val="single" w:sz="4" w:space="0" w:color="000000"/>
              <w:left w:val="single" w:sz="4" w:space="0" w:color="000000"/>
              <w:bottom w:val="single" w:sz="4" w:space="0" w:color="000000"/>
              <w:right w:val="single" w:sz="4" w:space="0" w:color="000000"/>
            </w:tcBorders>
          </w:tcPr>
          <w:p>
            <w:pPr>
              <w:keepNext w:val="0"/>
              <w:keepLines/>
              <w:spacing w:line="240" w:lineRule="auto" w:before="0" w:after="0"/>
              <w:ind w:firstLine="0"/>
              <w:jc w:val="left"/>
            </w:pPr>
            <w:r/>
            <w:r>
              <w:rPr>
                <w:rFonts w:ascii="Times New Roman" w:hAnsi="Times New Roman" w:eastAsia="Times New Roman"/>
                <w:b w:val="0"/>
                <w:i w:val="0"/>
                <w:color w:val="000000"/>
                <w:sz w:val="24"/>
              </w:rPr>
              <w:t>целое число</w:t>
            </w:r>
          </w:p>
        </w:tc>
        <w:tc>
          <w:tcPr>
            <w:tcW w:type="dxa" w:w="3213"/>
            <w:tcBorders>
              <w:top w:val="single" w:sz="4" w:space="0" w:color="000000"/>
              <w:left w:val="single" w:sz="4" w:space="0" w:color="000000"/>
              <w:bottom w:val="single" w:sz="4" w:space="0" w:color="000000"/>
              <w:right w:val="single" w:sz="4" w:space="0" w:color="000000"/>
            </w:tcBorders>
          </w:tcPr>
          <w:p>
            <w:pPr>
              <w:keepNext w:val="0"/>
              <w:keepLines/>
              <w:spacing w:line="240" w:lineRule="auto" w:before="0" w:after="0"/>
              <w:ind w:firstLine="0"/>
              <w:jc w:val="left"/>
            </w:pPr>
            <w:r/>
            <w:r>
              <w:rPr>
                <w:rFonts w:ascii="Times New Roman" w:hAnsi="Times New Roman" w:eastAsia="Times New Roman"/>
                <w:b w:val="0"/>
                <w:i w:val="0"/>
                <w:color w:val="000000"/>
                <w:sz w:val="24"/>
              </w:rPr>
              <w:t>Внешний ключ на Orders</w:t>
            </w:r>
          </w:p>
        </w:tc>
      </w:tr>
      <w:tr>
        <w:tc>
          <w:tcPr>
            <w:tcW w:type="dxa" w:w="3213"/>
            <w:tcBorders>
              <w:top w:val="single" w:sz="4" w:space="0" w:color="000000"/>
              <w:left w:val="single" w:sz="4" w:space="0" w:color="000000"/>
              <w:bottom w:val="single" w:sz="4" w:space="0" w:color="000000"/>
              <w:right w:val="single" w:sz="4" w:space="0" w:color="000000"/>
            </w:tcBorders>
          </w:tcPr>
          <w:p>
            <w:pPr>
              <w:keepNext w:val="0"/>
              <w:keepLines/>
              <w:spacing w:line="240" w:lineRule="auto" w:before="0" w:after="0"/>
              <w:ind w:firstLine="0"/>
              <w:jc w:val="left"/>
            </w:pPr>
            <w:r/>
            <w:r>
              <w:rPr>
                <w:rFonts w:ascii="Times New Roman" w:hAnsi="Times New Roman" w:eastAsia="Times New Roman"/>
                <w:b w:val="0"/>
                <w:i w:val="0"/>
                <w:color w:val="000000"/>
                <w:sz w:val="24"/>
              </w:rPr>
              <w:t>product_id</w:t>
            </w:r>
          </w:p>
        </w:tc>
        <w:tc>
          <w:tcPr>
            <w:tcW w:type="dxa" w:w="3213"/>
            <w:tcBorders>
              <w:top w:val="single" w:sz="4" w:space="0" w:color="000000"/>
              <w:left w:val="single" w:sz="4" w:space="0" w:color="000000"/>
              <w:bottom w:val="single" w:sz="4" w:space="0" w:color="000000"/>
              <w:right w:val="single" w:sz="4" w:space="0" w:color="000000"/>
            </w:tcBorders>
          </w:tcPr>
          <w:p>
            <w:pPr>
              <w:keepNext w:val="0"/>
              <w:keepLines/>
              <w:spacing w:line="240" w:lineRule="auto" w:before="0" w:after="0"/>
              <w:ind w:firstLine="0"/>
              <w:jc w:val="left"/>
            </w:pPr>
            <w:r/>
            <w:r>
              <w:rPr>
                <w:rFonts w:ascii="Times New Roman" w:hAnsi="Times New Roman" w:eastAsia="Times New Roman"/>
                <w:b w:val="0"/>
                <w:i w:val="0"/>
                <w:color w:val="000000"/>
                <w:sz w:val="24"/>
              </w:rPr>
              <w:t>целое число</w:t>
            </w:r>
          </w:p>
        </w:tc>
        <w:tc>
          <w:tcPr>
            <w:tcW w:type="dxa" w:w="3213"/>
            <w:tcBorders>
              <w:top w:val="single" w:sz="4" w:space="0" w:color="000000"/>
              <w:left w:val="single" w:sz="4" w:space="0" w:color="000000"/>
              <w:bottom w:val="single" w:sz="4" w:space="0" w:color="000000"/>
              <w:right w:val="single" w:sz="4" w:space="0" w:color="000000"/>
            </w:tcBorders>
          </w:tcPr>
          <w:p>
            <w:pPr>
              <w:keepNext w:val="0"/>
              <w:keepLines/>
              <w:spacing w:line="240" w:lineRule="auto" w:before="0" w:after="0"/>
              <w:ind w:firstLine="0"/>
              <w:jc w:val="left"/>
            </w:pPr>
            <w:r/>
            <w:r>
              <w:rPr>
                <w:rFonts w:ascii="Times New Roman" w:hAnsi="Times New Roman" w:eastAsia="Times New Roman"/>
                <w:b w:val="0"/>
                <w:i w:val="0"/>
                <w:color w:val="000000"/>
                <w:sz w:val="24"/>
              </w:rPr>
              <w:t>Внешний ключ на Products, может быть пустым</w:t>
            </w:r>
          </w:p>
        </w:tc>
      </w:tr>
      <w:tr>
        <w:tc>
          <w:tcPr>
            <w:tcW w:type="dxa" w:w="3213"/>
            <w:tcBorders>
              <w:top w:val="single" w:sz="4" w:space="0" w:color="000000"/>
              <w:left w:val="single" w:sz="4" w:space="0" w:color="000000"/>
              <w:bottom w:val="single" w:sz="4" w:space="0" w:color="000000"/>
              <w:right w:val="single" w:sz="4" w:space="0" w:color="000000"/>
            </w:tcBorders>
          </w:tcPr>
          <w:p>
            <w:pPr>
              <w:keepNext w:val="0"/>
              <w:keepLines/>
              <w:spacing w:line="240" w:lineRule="auto" w:before="0" w:after="0"/>
              <w:ind w:firstLine="0"/>
              <w:jc w:val="left"/>
            </w:pPr>
            <w:r/>
            <w:r>
              <w:rPr>
                <w:rFonts w:ascii="Times New Roman" w:hAnsi="Times New Roman" w:eastAsia="Times New Roman"/>
                <w:b w:val="0"/>
                <w:i w:val="0"/>
                <w:color w:val="000000"/>
                <w:sz w:val="24"/>
              </w:rPr>
              <w:t>name</w:t>
            </w:r>
          </w:p>
        </w:tc>
        <w:tc>
          <w:tcPr>
            <w:tcW w:type="dxa" w:w="3213"/>
            <w:tcBorders>
              <w:top w:val="single" w:sz="4" w:space="0" w:color="000000"/>
              <w:left w:val="single" w:sz="4" w:space="0" w:color="000000"/>
              <w:bottom w:val="single" w:sz="4" w:space="0" w:color="000000"/>
              <w:right w:val="single" w:sz="4" w:space="0" w:color="000000"/>
            </w:tcBorders>
          </w:tcPr>
          <w:p>
            <w:pPr>
              <w:keepNext w:val="0"/>
              <w:keepLines/>
              <w:spacing w:line="240" w:lineRule="auto" w:before="0" w:after="0"/>
              <w:ind w:firstLine="0"/>
              <w:jc w:val="left"/>
            </w:pPr>
            <w:r/>
            <w:r>
              <w:rPr>
                <w:rFonts w:ascii="Times New Roman" w:hAnsi="Times New Roman" w:eastAsia="Times New Roman"/>
                <w:b w:val="0"/>
                <w:i w:val="0"/>
                <w:color w:val="000000"/>
                <w:sz w:val="24"/>
              </w:rPr>
              <w:t>строка (200)</w:t>
            </w:r>
          </w:p>
        </w:tc>
        <w:tc>
          <w:tcPr>
            <w:tcW w:type="dxa" w:w="3213"/>
            <w:tcBorders>
              <w:top w:val="single" w:sz="4" w:space="0" w:color="000000"/>
              <w:left w:val="single" w:sz="4" w:space="0" w:color="000000"/>
              <w:bottom w:val="single" w:sz="4" w:space="0" w:color="000000"/>
              <w:right w:val="single" w:sz="4" w:space="0" w:color="000000"/>
            </w:tcBorders>
          </w:tcPr>
          <w:p>
            <w:pPr>
              <w:keepNext w:val="0"/>
              <w:keepLines/>
              <w:spacing w:line="240" w:lineRule="auto" w:before="0" w:after="0"/>
              <w:ind w:firstLine="0"/>
              <w:jc w:val="left"/>
            </w:pPr>
            <w:r/>
            <w:r>
              <w:rPr>
                <w:rFonts w:ascii="Times New Roman" w:hAnsi="Times New Roman" w:eastAsia="Times New Roman"/>
                <w:b w:val="0"/>
                <w:i w:val="0"/>
                <w:color w:val="000000"/>
                <w:sz w:val="24"/>
              </w:rPr>
              <w:t>Название товара на момент заказа</w:t>
            </w:r>
          </w:p>
        </w:tc>
      </w:tr>
      <w:tr>
        <w:tc>
          <w:tcPr>
            <w:tcW w:type="dxa" w:w="3213"/>
            <w:tcBorders>
              <w:top w:val="single" w:sz="4" w:space="0" w:color="000000"/>
              <w:left w:val="single" w:sz="4" w:space="0" w:color="000000"/>
              <w:bottom w:val="single" w:sz="4" w:space="0" w:color="000000"/>
              <w:right w:val="single" w:sz="4" w:space="0" w:color="000000"/>
            </w:tcBorders>
          </w:tcPr>
          <w:p>
            <w:pPr>
              <w:keepNext w:val="0"/>
              <w:keepLines/>
              <w:spacing w:line="240" w:lineRule="auto" w:before="0" w:after="0"/>
              <w:ind w:firstLine="0"/>
              <w:jc w:val="left"/>
            </w:pPr>
            <w:r/>
            <w:r>
              <w:rPr>
                <w:rFonts w:ascii="Times New Roman" w:hAnsi="Times New Roman" w:eastAsia="Times New Roman"/>
                <w:b w:val="0"/>
                <w:i w:val="0"/>
                <w:color w:val="000000"/>
                <w:sz w:val="24"/>
              </w:rPr>
              <w:t>price</w:t>
            </w:r>
          </w:p>
        </w:tc>
        <w:tc>
          <w:tcPr>
            <w:tcW w:type="dxa" w:w="3213"/>
            <w:tcBorders>
              <w:top w:val="single" w:sz="4" w:space="0" w:color="000000"/>
              <w:left w:val="single" w:sz="4" w:space="0" w:color="000000"/>
              <w:bottom w:val="single" w:sz="4" w:space="0" w:color="000000"/>
              <w:right w:val="single" w:sz="4" w:space="0" w:color="000000"/>
            </w:tcBorders>
          </w:tcPr>
          <w:p>
            <w:pPr>
              <w:keepNext w:val="0"/>
              <w:keepLines/>
              <w:spacing w:line="240" w:lineRule="auto" w:before="0" w:after="0"/>
              <w:ind w:firstLine="0"/>
              <w:jc w:val="left"/>
            </w:pPr>
            <w:r/>
            <w:r>
              <w:rPr>
                <w:rFonts w:ascii="Times New Roman" w:hAnsi="Times New Roman" w:eastAsia="Times New Roman"/>
                <w:b w:val="0"/>
                <w:i w:val="0"/>
                <w:color w:val="000000"/>
                <w:sz w:val="24"/>
              </w:rPr>
              <w:t>число (10,2)</w:t>
            </w:r>
          </w:p>
        </w:tc>
        <w:tc>
          <w:tcPr>
            <w:tcW w:type="dxa" w:w="3213"/>
            <w:tcBorders>
              <w:top w:val="single" w:sz="4" w:space="0" w:color="000000"/>
              <w:left w:val="single" w:sz="4" w:space="0" w:color="000000"/>
              <w:bottom w:val="single" w:sz="4" w:space="0" w:color="000000"/>
              <w:right w:val="single" w:sz="4" w:space="0" w:color="000000"/>
            </w:tcBorders>
          </w:tcPr>
          <w:p>
            <w:pPr>
              <w:keepNext w:val="0"/>
              <w:keepLines/>
              <w:spacing w:line="240" w:lineRule="auto" w:before="0" w:after="0"/>
              <w:ind w:firstLine="0"/>
              <w:jc w:val="left"/>
            </w:pPr>
            <w:r/>
            <w:r>
              <w:rPr>
                <w:rFonts w:ascii="Times New Roman" w:hAnsi="Times New Roman" w:eastAsia="Times New Roman"/>
                <w:b w:val="0"/>
                <w:i w:val="0"/>
                <w:color w:val="000000"/>
                <w:sz w:val="24"/>
              </w:rPr>
              <w:t>Цена на момент заказа</w:t>
            </w:r>
          </w:p>
        </w:tc>
      </w:tr>
      <w:tr>
        <w:tc>
          <w:tcPr>
            <w:tcW w:type="dxa" w:w="3213"/>
            <w:tcBorders>
              <w:top w:val="single" w:sz="4" w:space="0" w:color="000000"/>
              <w:left w:val="single" w:sz="4" w:space="0" w:color="000000"/>
              <w:bottom w:val="single" w:sz="4" w:space="0" w:color="000000"/>
              <w:right w:val="single" w:sz="4" w:space="0" w:color="000000"/>
            </w:tcBorders>
          </w:tcPr>
          <w:p>
            <w:pPr>
              <w:keepNext w:val="0"/>
              <w:keepLines/>
              <w:spacing w:line="240" w:lineRule="auto" w:before="0" w:after="0"/>
              <w:ind w:firstLine="0"/>
              <w:jc w:val="left"/>
            </w:pPr>
            <w:r/>
            <w:r>
              <w:rPr>
                <w:rFonts w:ascii="Times New Roman" w:hAnsi="Times New Roman" w:eastAsia="Times New Roman"/>
                <w:b w:val="0"/>
                <w:i w:val="0"/>
                <w:color w:val="000000"/>
                <w:sz w:val="24"/>
              </w:rPr>
              <w:t>quantity</w:t>
            </w:r>
          </w:p>
        </w:tc>
        <w:tc>
          <w:tcPr>
            <w:tcW w:type="dxa" w:w="3213"/>
            <w:tcBorders>
              <w:top w:val="single" w:sz="4" w:space="0" w:color="000000"/>
              <w:left w:val="single" w:sz="4" w:space="0" w:color="000000"/>
              <w:bottom w:val="single" w:sz="4" w:space="0" w:color="000000"/>
              <w:right w:val="single" w:sz="4" w:space="0" w:color="000000"/>
            </w:tcBorders>
          </w:tcPr>
          <w:p>
            <w:pPr>
              <w:keepNext w:val="0"/>
              <w:keepLines/>
              <w:spacing w:line="240" w:lineRule="auto" w:before="0" w:after="0"/>
              <w:ind w:firstLine="0"/>
              <w:jc w:val="left"/>
            </w:pPr>
            <w:r/>
            <w:r>
              <w:rPr>
                <w:rFonts w:ascii="Times New Roman" w:hAnsi="Times New Roman" w:eastAsia="Times New Roman"/>
                <w:b w:val="0"/>
                <w:i w:val="0"/>
                <w:color w:val="000000"/>
                <w:sz w:val="24"/>
              </w:rPr>
              <w:t>целое число</w:t>
            </w:r>
          </w:p>
        </w:tc>
        <w:tc>
          <w:tcPr>
            <w:tcW w:type="dxa" w:w="3213"/>
            <w:tcBorders>
              <w:top w:val="single" w:sz="4" w:space="0" w:color="000000"/>
              <w:left w:val="single" w:sz="4" w:space="0" w:color="000000"/>
              <w:bottom w:val="single" w:sz="4" w:space="0" w:color="000000"/>
              <w:right w:val="single" w:sz="4" w:space="0" w:color="000000"/>
            </w:tcBorders>
          </w:tcPr>
          <w:p>
            <w:pPr>
              <w:keepNext w:val="0"/>
              <w:keepLines/>
              <w:spacing w:line="240" w:lineRule="auto" w:before="0" w:after="0"/>
              <w:ind w:firstLine="0"/>
              <w:jc w:val="left"/>
            </w:pPr>
            <w:r/>
            <w:r>
              <w:rPr>
                <w:rFonts w:ascii="Times New Roman" w:hAnsi="Times New Roman" w:eastAsia="Times New Roman"/>
                <w:b w:val="0"/>
                <w:i w:val="0"/>
                <w:color w:val="000000"/>
                <w:sz w:val="24"/>
              </w:rPr>
              <w:t>Количество, не менее 1</w:t>
            </w:r>
          </w:p>
        </w:tc>
      </w:tr>
    </w:tbl>
    <w:p>
      <w:pPr>
        <w:keepNext w:val="0"/>
        <w:keepLines/>
        <w:spacing w:line="360" w:lineRule="auto" w:before="0" w:after="0"/>
        <w:ind w:firstLine="0"/>
        <w:jc w:val="both"/>
      </w:pPr>
      <w:r>
        <w:rPr>
          <w:rFonts w:ascii="Times New Roman" w:hAnsi="Times New Roman" w:eastAsia="Times New Roman"/>
          <w:b w:val="0"/>
          <w:i w:val="0"/>
          <w:color w:val="000000"/>
          <w:sz w:val="28"/>
        </w:rPr>
      </w:r>
    </w:p>
    <w:p>
      <w:pPr>
        <w:pStyle w:val="Heading3"/>
        <w:keepNext/>
        <w:keepLines/>
        <w:spacing w:line="360" w:lineRule="auto" w:before="200" w:after="120"/>
        <w:ind w:firstLine="0"/>
        <w:jc w:val="left"/>
      </w:pPr>
      <w:r>
        <w:rPr>
          <w:rFonts w:ascii="Times New Roman" w:hAnsi="Times New Roman" w:eastAsia="Times New Roman"/>
          <w:b/>
          <w:i/>
          <w:color w:val="000000"/>
          <w:sz w:val="28"/>
        </w:rPr>
        <w:t>2.3 Проектирование шаблонов веб-страниц сайта</w:t>
      </w:r>
    </w:p>
    <w:p>
      <w:pPr>
        <w:keepNext w:val="0"/>
        <w:keepLines/>
        <w:spacing w:line="360" w:lineRule="auto" w:before="0" w:after="0"/>
        <w:ind w:firstLine="567"/>
        <w:jc w:val="both"/>
      </w:pPr>
      <w:r>
        <w:rPr>
          <w:rFonts w:ascii="Times New Roman" w:hAnsi="Times New Roman" w:eastAsia="Times New Roman"/>
          <w:b w:val="0"/>
          <w:i w:val="0"/>
          <w:color w:val="000000"/>
          <w:sz w:val="28"/>
        </w:rPr>
        <w:t>Шаблоны страниц наследуют layout.html и заполняют блок content. Стили подключаются из файла app/static/app/content/site.css. Общая шапка содержит логотип, меню разделов и форму входа. Ниже приведены эскизы основных шаблонов. Прямоугольники обозначают зоны страницы.</w:t>
      </w:r>
    </w:p>
    <w:p>
      <w:pPr>
        <w:keepNext w:val="0"/>
        <w:keepLines/>
        <w:spacing w:line="360" w:lineRule="auto" w:before="0" w:after="0"/>
        <w:ind w:firstLine="567"/>
        <w:jc w:val="both"/>
      </w:pPr>
      <w:r>
        <w:rPr>
          <w:rFonts w:ascii="Times New Roman" w:hAnsi="Times New Roman" w:eastAsia="Times New Roman"/>
          <w:b w:val="0"/>
          <w:i w:val="0"/>
          <w:color w:val="000000"/>
          <w:sz w:val="28"/>
        </w:rPr>
        <w:t>Шаблон главной страницы показан на рисунке 2.3. На ней размещены название, логотип, аннотация, карусели и три последние новости.</w:t>
      </w:r>
    </w:p>
    <w:p>
      <w:pPr>
        <w:keepNext/>
        <w:keepLines/>
        <w:spacing w:line="360" w:lineRule="auto" w:before="120" w:after="0"/>
        <w:ind w:firstLine="0"/>
        <w:jc w:val="center"/>
      </w:pPr>
      <w:r>
        <w:drawing>
          <wp:inline xmlns:a="http://schemas.openxmlformats.org/drawingml/2006/main" xmlns:pic="http://schemas.openxmlformats.org/drawingml/2006/picture">
            <wp:extent cx="5377424" cy="4752000"/>
            <wp:docPr id="3" name="Picture 3"/>
            <wp:cNvGraphicFramePr>
              <a:graphicFrameLocks noChangeAspect="1"/>
            </wp:cNvGraphicFramePr>
            <a:graphic>
              <a:graphicData uri="http://schemas.openxmlformats.org/drawingml/2006/picture">
                <pic:pic>
                  <pic:nvPicPr>
                    <pic:cNvPr id="0" name="wf_home.png"/>
                    <pic:cNvPicPr/>
                  </pic:nvPicPr>
                  <pic:blipFill>
                    <a:blip r:embed="rId15"/>
                    <a:stretch>
                      <a:fillRect/>
                    </a:stretch>
                  </pic:blipFill>
                  <pic:spPr>
                    <a:xfrm>
                      <a:off x="0" y="0"/>
                      <a:ext cx="5377424" cy="4752000"/>
                    </a:xfrm>
                    <a:prstGeom prst="rect"/>
                  </pic:spPr>
                </pic:pic>
              </a:graphicData>
            </a:graphic>
          </wp:inline>
        </w:drawing>
      </w:r>
    </w:p>
    <w:p>
      <w:pPr>
        <w:keepNext w:val="0"/>
        <w:keepLines/>
        <w:spacing w:line="360" w:lineRule="auto" w:before="60" w:after="160"/>
        <w:ind w:firstLine="0"/>
        <w:jc w:val="center"/>
      </w:pPr>
      <w:r>
        <w:rPr>
          <w:rFonts w:ascii="Times New Roman" w:hAnsi="Times New Roman" w:eastAsia="Times New Roman"/>
          <w:b w:val="0"/>
          <w:i w:val="0"/>
          <w:color w:val="000000"/>
          <w:sz w:val="28"/>
        </w:rPr>
        <w:t>Рис. 2.3. Шаблон главной страницы</w:t>
      </w:r>
    </w:p>
    <w:p>
      <w:pPr>
        <w:keepNext w:val="0"/>
        <w:keepLines/>
        <w:spacing w:line="360" w:lineRule="auto" w:before="0" w:after="0"/>
        <w:ind w:firstLine="567"/>
        <w:jc w:val="both"/>
      </w:pPr>
      <w:r>
        <w:rPr>
          <w:rFonts w:ascii="Times New Roman" w:hAnsi="Times New Roman" w:eastAsia="Times New Roman"/>
          <w:b w:val="0"/>
          <w:i w:val="0"/>
          <w:color w:val="000000"/>
          <w:sz w:val="28"/>
        </w:rPr>
        <w:t>Шаблон каталога показан на рисунке 2.4. Каждая категория является ссылкой на список своих товаров. Список товаров строится так же: картинка, название-ссылка, краткое описание и цена.</w:t>
      </w:r>
    </w:p>
    <w:p>
      <w:pPr>
        <w:keepNext/>
        <w:keepLines/>
        <w:spacing w:line="360" w:lineRule="auto" w:before="120" w:after="0"/>
        <w:ind w:firstLine="0"/>
        <w:jc w:val="center"/>
      </w:pPr>
      <w:r>
        <w:drawing>
          <wp:inline xmlns:a="http://schemas.openxmlformats.org/drawingml/2006/main" xmlns:pic="http://schemas.openxmlformats.org/drawingml/2006/picture">
            <wp:extent cx="5472000" cy="4086841"/>
            <wp:docPr id="4" name="Picture 4"/>
            <wp:cNvGraphicFramePr>
              <a:graphicFrameLocks noChangeAspect="1"/>
            </wp:cNvGraphicFramePr>
            <a:graphic>
              <a:graphicData uri="http://schemas.openxmlformats.org/drawingml/2006/picture">
                <pic:pic>
                  <pic:nvPicPr>
                    <pic:cNvPr id="0" name="wf_catalog.png"/>
                    <pic:cNvPicPr/>
                  </pic:nvPicPr>
                  <pic:blipFill>
                    <a:blip r:embed="rId16"/>
                    <a:stretch>
                      <a:fillRect/>
                    </a:stretch>
                  </pic:blipFill>
                  <pic:spPr>
                    <a:xfrm>
                      <a:off x="0" y="0"/>
                      <a:ext cx="5472000" cy="4086841"/>
                    </a:xfrm>
                    <a:prstGeom prst="rect"/>
                  </pic:spPr>
                </pic:pic>
              </a:graphicData>
            </a:graphic>
          </wp:inline>
        </w:drawing>
      </w:r>
    </w:p>
    <w:p>
      <w:pPr>
        <w:keepNext w:val="0"/>
        <w:keepLines/>
        <w:spacing w:line="360" w:lineRule="auto" w:before="60" w:after="160"/>
        <w:ind w:firstLine="0"/>
        <w:jc w:val="center"/>
      </w:pPr>
      <w:r>
        <w:rPr>
          <w:rFonts w:ascii="Times New Roman" w:hAnsi="Times New Roman" w:eastAsia="Times New Roman"/>
          <w:b w:val="0"/>
          <w:i w:val="0"/>
          <w:color w:val="000000"/>
          <w:sz w:val="28"/>
        </w:rPr>
        <w:t>Рис. 2.4. Шаблон страницы каталога</w:t>
      </w:r>
    </w:p>
    <w:p>
      <w:pPr>
        <w:keepNext w:val="0"/>
        <w:keepLines/>
        <w:spacing w:line="360" w:lineRule="auto" w:before="0" w:after="0"/>
        <w:ind w:firstLine="567"/>
        <w:jc w:val="both"/>
      </w:pPr>
      <w:r>
        <w:rPr>
          <w:rFonts w:ascii="Times New Roman" w:hAnsi="Times New Roman" w:eastAsia="Times New Roman"/>
          <w:b w:val="0"/>
          <w:i w:val="0"/>
          <w:color w:val="000000"/>
          <w:sz w:val="28"/>
        </w:rPr>
        <w:t>Шаблон карточки товара показан на рисунке 2.5. Параметр адреса определяет идентификатор товара. Выводятся картинка, название, полное описание, цена и название категории.</w:t>
      </w:r>
    </w:p>
    <w:p>
      <w:pPr>
        <w:keepNext/>
        <w:keepLines/>
        <w:spacing w:line="360" w:lineRule="auto" w:before="120" w:after="0"/>
        <w:ind w:firstLine="0"/>
        <w:jc w:val="center"/>
      </w:pPr>
      <w:r>
        <w:drawing>
          <wp:inline xmlns:a="http://schemas.openxmlformats.org/drawingml/2006/main" xmlns:pic="http://schemas.openxmlformats.org/drawingml/2006/picture">
            <wp:extent cx="5472000" cy="3962052"/>
            <wp:docPr id="5" name="Picture 5"/>
            <wp:cNvGraphicFramePr>
              <a:graphicFrameLocks noChangeAspect="1"/>
            </wp:cNvGraphicFramePr>
            <a:graphic>
              <a:graphicData uri="http://schemas.openxmlformats.org/drawingml/2006/picture">
                <pic:pic>
                  <pic:nvPicPr>
                    <pic:cNvPr id="0" name="wf_product.png"/>
                    <pic:cNvPicPr/>
                  </pic:nvPicPr>
                  <pic:blipFill>
                    <a:blip r:embed="rId17"/>
                    <a:stretch>
                      <a:fillRect/>
                    </a:stretch>
                  </pic:blipFill>
                  <pic:spPr>
                    <a:xfrm>
                      <a:off x="0" y="0"/>
                      <a:ext cx="5472000" cy="3962052"/>
                    </a:xfrm>
                    <a:prstGeom prst="rect"/>
                  </pic:spPr>
                </pic:pic>
              </a:graphicData>
            </a:graphic>
          </wp:inline>
        </w:drawing>
      </w:r>
    </w:p>
    <w:p>
      <w:pPr>
        <w:keepNext w:val="0"/>
        <w:keepLines/>
        <w:spacing w:line="360" w:lineRule="auto" w:before="60" w:after="160"/>
        <w:ind w:firstLine="0"/>
        <w:jc w:val="center"/>
      </w:pPr>
      <w:r>
        <w:rPr>
          <w:rFonts w:ascii="Times New Roman" w:hAnsi="Times New Roman" w:eastAsia="Times New Roman"/>
          <w:b w:val="0"/>
          <w:i w:val="0"/>
          <w:color w:val="000000"/>
          <w:sz w:val="28"/>
        </w:rPr>
        <w:t>Рис. 2.5. Шаблон страницы товара</w:t>
      </w:r>
    </w:p>
    <w:p>
      <w:pPr>
        <w:keepNext w:val="0"/>
        <w:keepLines/>
        <w:spacing w:line="360" w:lineRule="auto" w:before="0" w:after="0"/>
        <w:ind w:firstLine="567"/>
        <w:jc w:val="both"/>
      </w:pPr>
      <w:r>
        <w:rPr>
          <w:rFonts w:ascii="Times New Roman" w:hAnsi="Times New Roman" w:eastAsia="Times New Roman"/>
          <w:b w:val="0"/>
          <w:i w:val="0"/>
          <w:color w:val="000000"/>
          <w:sz w:val="28"/>
        </w:rPr>
        <w:t>Шаблон корзины показан на рисунке 2.6. Страница доступна только клиенту. Количество можно изменить до оформления заказа.</w:t>
      </w:r>
    </w:p>
    <w:p>
      <w:pPr>
        <w:keepNext/>
        <w:keepLines/>
        <w:spacing w:line="360" w:lineRule="auto" w:before="120" w:after="0"/>
        <w:ind w:firstLine="0"/>
        <w:jc w:val="center"/>
      </w:pPr>
      <w:r>
        <w:drawing>
          <wp:inline xmlns:a="http://schemas.openxmlformats.org/drawingml/2006/main" xmlns:pic="http://schemas.openxmlformats.org/drawingml/2006/picture">
            <wp:extent cx="5472000" cy="3275712"/>
            <wp:docPr id="6" name="Picture 6"/>
            <wp:cNvGraphicFramePr>
              <a:graphicFrameLocks noChangeAspect="1"/>
            </wp:cNvGraphicFramePr>
            <a:graphic>
              <a:graphicData uri="http://schemas.openxmlformats.org/drawingml/2006/picture">
                <pic:pic>
                  <pic:nvPicPr>
                    <pic:cNvPr id="0" name="wf_cart.png"/>
                    <pic:cNvPicPr/>
                  </pic:nvPicPr>
                  <pic:blipFill>
                    <a:blip r:embed="rId18"/>
                    <a:stretch>
                      <a:fillRect/>
                    </a:stretch>
                  </pic:blipFill>
                  <pic:spPr>
                    <a:xfrm>
                      <a:off x="0" y="0"/>
                      <a:ext cx="5472000" cy="3275712"/>
                    </a:xfrm>
                    <a:prstGeom prst="rect"/>
                  </pic:spPr>
                </pic:pic>
              </a:graphicData>
            </a:graphic>
          </wp:inline>
        </w:drawing>
      </w:r>
    </w:p>
    <w:p>
      <w:pPr>
        <w:keepNext w:val="0"/>
        <w:keepLines/>
        <w:spacing w:line="360" w:lineRule="auto" w:before="60" w:after="160"/>
        <w:ind w:firstLine="0"/>
        <w:jc w:val="center"/>
      </w:pPr>
      <w:r>
        <w:rPr>
          <w:rFonts w:ascii="Times New Roman" w:hAnsi="Times New Roman" w:eastAsia="Times New Roman"/>
          <w:b w:val="0"/>
          <w:i w:val="0"/>
          <w:color w:val="000000"/>
          <w:sz w:val="28"/>
        </w:rPr>
        <w:t>Рис. 2.6. Шаблон страницы корзины</w:t>
      </w:r>
    </w:p>
    <w:p>
      <w:pPr>
        <w:keepNext w:val="0"/>
        <w:keepLines/>
        <w:spacing w:line="360" w:lineRule="auto" w:before="0" w:after="0"/>
        <w:ind w:firstLine="567"/>
        <w:jc w:val="both"/>
      </w:pPr>
      <w:r>
        <w:rPr>
          <w:rFonts w:ascii="Times New Roman" w:hAnsi="Times New Roman" w:eastAsia="Times New Roman"/>
          <w:b w:val="0"/>
          <w:i w:val="0"/>
          <w:color w:val="000000"/>
          <w:sz w:val="28"/>
        </w:rPr>
        <w:t>Шаблон страницы новости показан на рисунке 2.7. Краткое содержание в списке новостей является ссылкой на этот шаблон. Комментарий добавляет только авторизованный пользователь.</w:t>
      </w:r>
    </w:p>
    <w:p>
      <w:pPr>
        <w:keepNext/>
        <w:keepLines/>
        <w:spacing w:line="360" w:lineRule="auto" w:before="120" w:after="0"/>
        <w:ind w:firstLine="0"/>
        <w:jc w:val="center"/>
      </w:pPr>
      <w:r>
        <w:drawing>
          <wp:inline xmlns:a="http://schemas.openxmlformats.org/drawingml/2006/main" xmlns:pic="http://schemas.openxmlformats.org/drawingml/2006/picture">
            <wp:extent cx="5472000" cy="4149236"/>
            <wp:docPr id="7" name="Picture 7"/>
            <wp:cNvGraphicFramePr>
              <a:graphicFrameLocks noChangeAspect="1"/>
            </wp:cNvGraphicFramePr>
            <a:graphic>
              <a:graphicData uri="http://schemas.openxmlformats.org/drawingml/2006/picture">
                <pic:pic>
                  <pic:nvPicPr>
                    <pic:cNvPr id="0" name="wf_news.png"/>
                    <pic:cNvPicPr/>
                  </pic:nvPicPr>
                  <pic:blipFill>
                    <a:blip r:embed="rId19"/>
                    <a:stretch>
                      <a:fillRect/>
                    </a:stretch>
                  </pic:blipFill>
                  <pic:spPr>
                    <a:xfrm>
                      <a:off x="0" y="0"/>
                      <a:ext cx="5472000" cy="4149236"/>
                    </a:xfrm>
                    <a:prstGeom prst="rect"/>
                  </pic:spPr>
                </pic:pic>
              </a:graphicData>
            </a:graphic>
          </wp:inline>
        </w:drawing>
      </w:r>
    </w:p>
    <w:p>
      <w:pPr>
        <w:keepNext w:val="0"/>
        <w:keepLines/>
        <w:spacing w:line="360" w:lineRule="auto" w:before="60" w:after="160"/>
        <w:ind w:firstLine="0"/>
        <w:jc w:val="center"/>
      </w:pPr>
      <w:r>
        <w:rPr>
          <w:rFonts w:ascii="Times New Roman" w:hAnsi="Times New Roman" w:eastAsia="Times New Roman"/>
          <w:b w:val="0"/>
          <w:i w:val="0"/>
          <w:color w:val="000000"/>
          <w:sz w:val="28"/>
        </w:rPr>
        <w:t>Рис. 2.7. Шаблон страницы новости</w:t>
      </w:r>
    </w:p>
    <w:p>
      <w:pPr>
        <w:keepNext w:val="0"/>
        <w:keepLines/>
        <w:spacing w:line="360" w:lineRule="auto" w:before="0" w:after="0"/>
        <w:ind w:firstLine="567"/>
        <w:jc w:val="both"/>
      </w:pPr>
      <w:r>
        <w:rPr>
          <w:rFonts w:ascii="Times New Roman" w:hAnsi="Times New Roman" w:eastAsia="Times New Roman"/>
          <w:b w:val="0"/>
          <w:i w:val="0"/>
          <w:color w:val="000000"/>
          <w:sz w:val="28"/>
        </w:rPr>
        <w:t>Шаблон страницы администратора на примере добавления товара показан на рисунке 2.8. Форма передаёт файл, поэтому у неё задан тип кодирования multipart/form-data. Аналогично устроены формы категории и новости.</w:t>
      </w:r>
    </w:p>
    <w:p>
      <w:pPr>
        <w:keepNext/>
        <w:keepLines/>
        <w:spacing w:line="360" w:lineRule="auto" w:before="120" w:after="0"/>
        <w:ind w:firstLine="0"/>
        <w:jc w:val="center"/>
      </w:pPr>
      <w:r>
        <w:drawing>
          <wp:inline xmlns:a="http://schemas.openxmlformats.org/drawingml/2006/main" xmlns:pic="http://schemas.openxmlformats.org/drawingml/2006/picture">
            <wp:extent cx="5472000" cy="3275712"/>
            <wp:docPr id="8" name="Picture 8"/>
            <wp:cNvGraphicFramePr>
              <a:graphicFrameLocks noChangeAspect="1"/>
            </wp:cNvGraphicFramePr>
            <a:graphic>
              <a:graphicData uri="http://schemas.openxmlformats.org/drawingml/2006/picture">
                <pic:pic>
                  <pic:nvPicPr>
                    <pic:cNvPr id="0" name="wf_admin.png"/>
                    <pic:cNvPicPr/>
                  </pic:nvPicPr>
                  <pic:blipFill>
                    <a:blip r:embed="rId20"/>
                    <a:stretch>
                      <a:fillRect/>
                    </a:stretch>
                  </pic:blipFill>
                  <pic:spPr>
                    <a:xfrm>
                      <a:off x="0" y="0"/>
                      <a:ext cx="5472000" cy="3275712"/>
                    </a:xfrm>
                    <a:prstGeom prst="rect"/>
                  </pic:spPr>
                </pic:pic>
              </a:graphicData>
            </a:graphic>
          </wp:inline>
        </w:drawing>
      </w:r>
    </w:p>
    <w:p>
      <w:pPr>
        <w:keepNext w:val="0"/>
        <w:keepLines/>
        <w:spacing w:line="360" w:lineRule="auto" w:before="60" w:after="160"/>
        <w:ind w:firstLine="0"/>
        <w:jc w:val="center"/>
      </w:pPr>
      <w:r>
        <w:rPr>
          <w:rFonts w:ascii="Times New Roman" w:hAnsi="Times New Roman" w:eastAsia="Times New Roman"/>
          <w:b w:val="0"/>
          <w:i w:val="0"/>
          <w:color w:val="000000"/>
          <w:sz w:val="28"/>
        </w:rPr>
        <w:t>Рис. 2.8. Шаблон страницы добавления товара</w:t>
      </w:r>
    </w:p>
    <w:p>
      <w:r>
        <w:br w:type="page"/>
      </w:r>
    </w:p>
    <w:p>
      <w:pPr>
        <w:pStyle w:val="Heading1"/>
        <w:keepNext/>
        <w:keepLines/>
        <w:spacing w:line="360" w:lineRule="auto" w:before="0" w:after="420"/>
        <w:ind w:firstLine="0"/>
        <w:jc w:val="center"/>
      </w:pPr>
      <w:r>
        <w:rPr>
          <w:rFonts w:ascii="Times New Roman" w:hAnsi="Times New Roman" w:eastAsia="Times New Roman"/>
          <w:b/>
          <w:i w:val="0"/>
          <w:color w:val="000000"/>
          <w:sz w:val="28"/>
        </w:rPr>
        <w:t>3 Разработка модулей веб-сайта</w:t>
      </w:r>
    </w:p>
    <w:p>
      <w:pPr>
        <w:keepNext w:val="0"/>
        <w:keepLines/>
        <w:spacing w:line="360" w:lineRule="auto" w:before="0" w:after="0"/>
        <w:ind w:firstLine="567"/>
        <w:jc w:val="both"/>
      </w:pPr>
      <w:r>
        <w:rPr>
          <w:rFonts w:ascii="Times New Roman" w:hAnsi="Times New Roman" w:eastAsia="Times New Roman"/>
          <w:b w:val="0"/>
          <w:i w:val="0"/>
          <w:color w:val="000000"/>
          <w:sz w:val="28"/>
        </w:rPr>
        <w:t>Алгоритмы модулей выполнены по ГОСТ 19.701-90. Схема чертится вертикально. Она начинается терминатором «Начало» и заканчивается терминатором «Конец». Линии потока идут сверху вниз либо слева направо. При смене направления на линию ставится стрелка. Внутри одной схемы блоки одного вида имеют одинаковый размер. Развилка изображается символом «решение». Обращение к базе изображается символом запоминающего устройства прямого доступа. Вывод страницы изображается символом «дисплей», ввод с клавиатуры и кнопок — символом «ручной ввод», форма — символом «документ». Обрыв линии обозначен соединителем: одинаковые номера означают одну линию.</w:t>
      </w:r>
    </w:p>
    <w:p>
      <w:pPr>
        <w:pStyle w:val="Heading2"/>
        <w:keepNext/>
        <w:keepLines/>
        <w:spacing w:line="360" w:lineRule="auto" w:before="240" w:after="120"/>
        <w:ind w:firstLine="0"/>
        <w:jc w:val="left"/>
      </w:pPr>
      <w:r>
        <w:rPr>
          <w:rFonts w:ascii="Times New Roman" w:hAnsi="Times New Roman" w:eastAsia="Times New Roman"/>
          <w:b/>
          <w:i w:val="0"/>
          <w:color w:val="000000"/>
          <w:sz w:val="28"/>
        </w:rPr>
        <w:t>3.1 Разработка модуля оформления заказа</w:t>
      </w:r>
    </w:p>
    <w:p>
      <w:pPr>
        <w:keepNext w:val="0"/>
        <w:keepLines/>
        <w:spacing w:line="360" w:lineRule="auto" w:before="0" w:after="0"/>
        <w:ind w:firstLine="567"/>
        <w:jc w:val="both"/>
      </w:pPr>
      <w:r>
        <w:rPr>
          <w:rFonts w:ascii="Times New Roman" w:hAnsi="Times New Roman" w:eastAsia="Times New Roman"/>
          <w:b w:val="0"/>
          <w:i w:val="0"/>
          <w:color w:val="000000"/>
          <w:sz w:val="28"/>
        </w:rPr>
        <w:t>Модуль оформления заказа реализован представлениями карточки товара, добавления в корзину и страницы корзины. Алгоритм приведён на рисунке 3.1. Клиент открывает товар и нажимает «В корзину». Количество записывается в сессию. На странице корзины клиент может изменить количество либо оформить заказ. Пустую корзину оформить нельзя. При оформлении создаётся заказ со статусом «Новый» и строки с названием, ценой и количеством. Корзина очищается, открывается страница созданного заказа. Гость к корзине не допускается и направляется на вход (соединитель А).</w:t>
      </w:r>
    </w:p>
    <w:p>
      <w:pPr>
        <w:keepNext/>
        <w:keepLines/>
        <w:spacing w:line="360" w:lineRule="auto" w:before="120" w:after="0"/>
        <w:ind w:firstLine="0"/>
        <w:jc w:val="center"/>
      </w:pPr>
      <w:r>
        <w:drawing>
          <wp:inline xmlns:a="http://schemas.openxmlformats.org/drawingml/2006/main" xmlns:pic="http://schemas.openxmlformats.org/drawingml/2006/picture">
            <wp:extent cx="4705509" cy="4752000"/>
            <wp:docPr id="9" name="Picture 9"/>
            <wp:cNvGraphicFramePr>
              <a:graphicFrameLocks noChangeAspect="1"/>
            </wp:cNvGraphicFramePr>
            <a:graphic>
              <a:graphicData uri="http://schemas.openxmlformats.org/drawingml/2006/picture">
                <pic:pic>
                  <pic:nvPicPr>
                    <pic:cNvPr id="0" name="flow_31.png"/>
                    <pic:cNvPicPr/>
                  </pic:nvPicPr>
                  <pic:blipFill>
                    <a:blip r:embed="rId21"/>
                    <a:stretch>
                      <a:fillRect/>
                    </a:stretch>
                  </pic:blipFill>
                  <pic:spPr>
                    <a:xfrm>
                      <a:off x="0" y="0"/>
                      <a:ext cx="4705509" cy="4752000"/>
                    </a:xfrm>
                    <a:prstGeom prst="rect"/>
                  </pic:spPr>
                </pic:pic>
              </a:graphicData>
            </a:graphic>
          </wp:inline>
        </w:drawing>
      </w:r>
    </w:p>
    <w:p>
      <w:pPr>
        <w:keepNext w:val="0"/>
        <w:keepLines/>
        <w:spacing w:line="360" w:lineRule="auto" w:before="60" w:after="160"/>
        <w:ind w:firstLine="0"/>
        <w:jc w:val="center"/>
      </w:pPr>
      <w:r>
        <w:rPr>
          <w:rFonts w:ascii="Times New Roman" w:hAnsi="Times New Roman" w:eastAsia="Times New Roman"/>
          <w:b w:val="0"/>
          <w:i w:val="0"/>
          <w:color w:val="000000"/>
          <w:sz w:val="28"/>
        </w:rPr>
        <w:t>Рис. 3.1. Блок-схема модуля оформления заказа</w:t>
      </w:r>
    </w:p>
    <w:p>
      <w:pPr>
        <w:pStyle w:val="Heading2"/>
        <w:keepNext/>
        <w:keepLines/>
        <w:spacing w:line="360" w:lineRule="auto" w:before="240" w:after="120"/>
        <w:ind w:firstLine="0"/>
        <w:jc w:val="left"/>
      </w:pPr>
      <w:r>
        <w:rPr>
          <w:rFonts w:ascii="Times New Roman" w:hAnsi="Times New Roman" w:eastAsia="Times New Roman"/>
          <w:b/>
          <w:i w:val="0"/>
          <w:color w:val="000000"/>
          <w:sz w:val="28"/>
        </w:rPr>
        <w:t>3.2 Разработка модуля управления заказами зарегистрированных пользователей</w:t>
      </w:r>
    </w:p>
    <w:p>
      <w:pPr>
        <w:keepNext w:val="0"/>
        <w:keepLines/>
        <w:spacing w:line="360" w:lineRule="auto" w:before="0" w:after="0"/>
        <w:ind w:firstLine="567"/>
        <w:jc w:val="both"/>
      </w:pPr>
      <w:r>
        <w:rPr>
          <w:rFonts w:ascii="Times New Roman" w:hAnsi="Times New Roman" w:eastAsia="Times New Roman"/>
          <w:b w:val="0"/>
          <w:i w:val="0"/>
          <w:color w:val="000000"/>
          <w:sz w:val="28"/>
        </w:rPr>
        <w:t>Модуль различает клиента и менеджера (рисунок 3.2). Клиент видит только свои заказы. Если статус не «Новый», заказ доступен для просмотра. Если статус «Новый», клиент может изменить количества и комментарий либо удалить заказ. Менеджер видит заказы всех клиентов и записывает новый статус, если он входит в допустимый список: новый, в работе, выполнен, отменён. Недопустимое значение статуса не сохраняется (соединитель 2).</w:t>
      </w:r>
    </w:p>
    <w:p>
      <w:pPr>
        <w:keepNext/>
        <w:keepLines/>
        <w:spacing w:line="360" w:lineRule="auto" w:before="120" w:after="0"/>
        <w:ind w:firstLine="0"/>
        <w:jc w:val="center"/>
      </w:pPr>
      <w:r>
        <w:drawing>
          <wp:inline xmlns:a="http://schemas.openxmlformats.org/drawingml/2006/main" xmlns:pic="http://schemas.openxmlformats.org/drawingml/2006/picture">
            <wp:extent cx="5435531" cy="4752000"/>
            <wp:docPr id="10" name="Picture 10"/>
            <wp:cNvGraphicFramePr>
              <a:graphicFrameLocks noChangeAspect="1"/>
            </wp:cNvGraphicFramePr>
            <a:graphic>
              <a:graphicData uri="http://schemas.openxmlformats.org/drawingml/2006/picture">
                <pic:pic>
                  <pic:nvPicPr>
                    <pic:cNvPr id="0" name="flow_32.png"/>
                    <pic:cNvPicPr/>
                  </pic:nvPicPr>
                  <pic:blipFill>
                    <a:blip r:embed="rId22"/>
                    <a:stretch>
                      <a:fillRect/>
                    </a:stretch>
                  </pic:blipFill>
                  <pic:spPr>
                    <a:xfrm>
                      <a:off x="0" y="0"/>
                      <a:ext cx="5435531" cy="4752000"/>
                    </a:xfrm>
                    <a:prstGeom prst="rect"/>
                  </pic:spPr>
                </pic:pic>
              </a:graphicData>
            </a:graphic>
          </wp:inline>
        </w:drawing>
      </w:r>
    </w:p>
    <w:p>
      <w:pPr>
        <w:keepNext w:val="0"/>
        <w:keepLines/>
        <w:spacing w:line="360" w:lineRule="auto" w:before="60" w:after="160"/>
        <w:ind w:firstLine="0"/>
        <w:jc w:val="center"/>
      </w:pPr>
      <w:r>
        <w:rPr>
          <w:rFonts w:ascii="Times New Roman" w:hAnsi="Times New Roman" w:eastAsia="Times New Roman"/>
          <w:b w:val="0"/>
          <w:i w:val="0"/>
          <w:color w:val="000000"/>
          <w:sz w:val="28"/>
        </w:rPr>
        <w:t>Рис. 3.2. Блок-схема модуля управления заказами</w:t>
      </w:r>
    </w:p>
    <w:p>
      <w:pPr>
        <w:pStyle w:val="Heading2"/>
        <w:keepNext/>
        <w:keepLines/>
        <w:spacing w:line="360" w:lineRule="auto" w:before="240" w:after="120"/>
        <w:ind w:firstLine="0"/>
        <w:jc w:val="left"/>
      </w:pPr>
      <w:r>
        <w:rPr>
          <w:rFonts w:ascii="Times New Roman" w:hAnsi="Times New Roman" w:eastAsia="Times New Roman"/>
          <w:b/>
          <w:i w:val="0"/>
          <w:color w:val="000000"/>
          <w:sz w:val="28"/>
        </w:rPr>
        <w:t>3.3 Разработка модуля управления пользователями</w:t>
      </w:r>
    </w:p>
    <w:p>
      <w:pPr>
        <w:keepNext w:val="0"/>
        <w:keepLines/>
        <w:spacing w:line="360" w:lineRule="auto" w:before="0" w:after="0"/>
        <w:ind w:firstLine="567"/>
        <w:jc w:val="both"/>
      </w:pPr>
      <w:r>
        <w:rPr>
          <w:rFonts w:ascii="Times New Roman" w:hAnsi="Times New Roman" w:eastAsia="Times New Roman"/>
          <w:b w:val="0"/>
          <w:i w:val="0"/>
          <w:color w:val="000000"/>
          <w:sz w:val="28"/>
        </w:rPr>
        <w:t>Алгоритм приведён на рисунке 3.3. Страница открывается только администратору. В списке показаны клиенты и менеджеры, суперпользователи в список удаления не попадают. Регистрация менеджера использует форму UserCreationForm. При успешной проверке учётной записи назначается признак сотрудника, признак суперпользователя остаётся ложным, записываются даты регистрации и входа. Удаление запрещено, если выбран администратор или текущий пользователь. В остальных случаях запись удаляется после подтверждения.</w:t>
      </w:r>
    </w:p>
    <w:p>
      <w:pPr>
        <w:keepNext/>
        <w:keepLines/>
        <w:spacing w:line="360" w:lineRule="auto" w:before="120" w:after="0"/>
        <w:ind w:firstLine="0"/>
        <w:jc w:val="center"/>
      </w:pPr>
      <w:r>
        <w:drawing>
          <wp:inline xmlns:a="http://schemas.openxmlformats.org/drawingml/2006/main" xmlns:pic="http://schemas.openxmlformats.org/drawingml/2006/picture">
            <wp:extent cx="5259543" cy="4752000"/>
            <wp:docPr id="11" name="Picture 11"/>
            <wp:cNvGraphicFramePr>
              <a:graphicFrameLocks noChangeAspect="1"/>
            </wp:cNvGraphicFramePr>
            <a:graphic>
              <a:graphicData uri="http://schemas.openxmlformats.org/drawingml/2006/picture">
                <pic:pic>
                  <pic:nvPicPr>
                    <pic:cNvPr id="0" name="flow_33.png"/>
                    <pic:cNvPicPr/>
                  </pic:nvPicPr>
                  <pic:blipFill>
                    <a:blip r:embed="rId23"/>
                    <a:stretch>
                      <a:fillRect/>
                    </a:stretch>
                  </pic:blipFill>
                  <pic:spPr>
                    <a:xfrm>
                      <a:off x="0" y="0"/>
                      <a:ext cx="5259543" cy="4752000"/>
                    </a:xfrm>
                    <a:prstGeom prst="rect"/>
                  </pic:spPr>
                </pic:pic>
              </a:graphicData>
            </a:graphic>
          </wp:inline>
        </w:drawing>
      </w:r>
    </w:p>
    <w:p>
      <w:pPr>
        <w:keepNext w:val="0"/>
        <w:keepLines/>
        <w:spacing w:line="360" w:lineRule="auto" w:before="60" w:after="160"/>
        <w:ind w:firstLine="0"/>
        <w:jc w:val="center"/>
      </w:pPr>
      <w:r>
        <w:rPr>
          <w:rFonts w:ascii="Times New Roman" w:hAnsi="Times New Roman" w:eastAsia="Times New Roman"/>
          <w:b w:val="0"/>
          <w:i w:val="0"/>
          <w:color w:val="000000"/>
          <w:sz w:val="28"/>
        </w:rPr>
        <w:t>Рис. 3.3. Блок-схема модуля управления пользователями</w:t>
      </w:r>
    </w:p>
    <w:p>
      <w:pPr>
        <w:pStyle w:val="Heading2"/>
        <w:keepNext/>
        <w:keepLines/>
        <w:spacing w:line="360" w:lineRule="auto" w:before="240" w:after="120"/>
        <w:ind w:firstLine="0"/>
        <w:jc w:val="left"/>
      </w:pPr>
      <w:r>
        <w:rPr>
          <w:rFonts w:ascii="Times New Roman" w:hAnsi="Times New Roman" w:eastAsia="Times New Roman"/>
          <w:b/>
          <w:i w:val="0"/>
          <w:color w:val="000000"/>
          <w:sz w:val="28"/>
        </w:rPr>
        <w:t>3.4 Разработка модуля управления каталогом</w:t>
      </w:r>
    </w:p>
    <w:p>
      <w:pPr>
        <w:keepNext w:val="0"/>
        <w:keepLines/>
        <w:spacing w:line="360" w:lineRule="auto" w:before="0" w:after="0"/>
        <w:ind w:firstLine="567"/>
        <w:jc w:val="both"/>
      </w:pPr>
      <w:r>
        <w:rPr>
          <w:rFonts w:ascii="Times New Roman" w:hAnsi="Times New Roman" w:eastAsia="Times New Roman"/>
          <w:b w:val="0"/>
          <w:i w:val="0"/>
          <w:color w:val="000000"/>
          <w:sz w:val="28"/>
        </w:rPr>
        <w:t>Алгоритм приведён на рисунке 3.4. Каталог просматривают все посетители, а изменяет его только администратор. Для категории вводятся название и описание. Для товара вводятся название, краткое и полное описание, цена, файл картинки и категория. Если форма не прошла проверку, она показывается снова (соединитель 1). После сохранения товара выполняется переадресация на каталог. Удаление категории удаляет связанные товары. Удаление товара не уничтожает уже сохранённые строки заказов: в них остаётся снимок названия и цены.</w:t>
      </w:r>
    </w:p>
    <w:p>
      <w:pPr>
        <w:keepNext/>
        <w:keepLines/>
        <w:spacing w:line="360" w:lineRule="auto" w:before="120" w:after="0"/>
        <w:ind w:firstLine="0"/>
        <w:jc w:val="center"/>
      </w:pPr>
      <w:r>
        <w:drawing>
          <wp:inline xmlns:a="http://schemas.openxmlformats.org/drawingml/2006/main" xmlns:pic="http://schemas.openxmlformats.org/drawingml/2006/picture">
            <wp:extent cx="5472000" cy="4333078"/>
            <wp:docPr id="12" name="Picture 12"/>
            <wp:cNvGraphicFramePr>
              <a:graphicFrameLocks noChangeAspect="1"/>
            </wp:cNvGraphicFramePr>
            <a:graphic>
              <a:graphicData uri="http://schemas.openxmlformats.org/drawingml/2006/picture">
                <pic:pic>
                  <pic:nvPicPr>
                    <pic:cNvPr id="0" name="flow_34.png"/>
                    <pic:cNvPicPr/>
                  </pic:nvPicPr>
                  <pic:blipFill>
                    <a:blip r:embed="rId24"/>
                    <a:stretch>
                      <a:fillRect/>
                    </a:stretch>
                  </pic:blipFill>
                  <pic:spPr>
                    <a:xfrm>
                      <a:off x="0" y="0"/>
                      <a:ext cx="5472000" cy="4333078"/>
                    </a:xfrm>
                    <a:prstGeom prst="rect"/>
                  </pic:spPr>
                </pic:pic>
              </a:graphicData>
            </a:graphic>
          </wp:inline>
        </w:drawing>
      </w:r>
    </w:p>
    <w:p>
      <w:pPr>
        <w:keepNext w:val="0"/>
        <w:keepLines/>
        <w:spacing w:line="360" w:lineRule="auto" w:before="60" w:after="160"/>
        <w:ind w:firstLine="0"/>
        <w:jc w:val="center"/>
      </w:pPr>
      <w:r>
        <w:rPr>
          <w:rFonts w:ascii="Times New Roman" w:hAnsi="Times New Roman" w:eastAsia="Times New Roman"/>
          <w:b w:val="0"/>
          <w:i w:val="0"/>
          <w:color w:val="000000"/>
          <w:sz w:val="28"/>
        </w:rPr>
        <w:t>Рис. 3.4. Блок-схема модуля управления каталогом</w:t>
      </w:r>
    </w:p>
    <w:p>
      <w:pPr>
        <w:pStyle w:val="Heading2"/>
        <w:keepNext/>
        <w:keepLines/>
        <w:spacing w:line="360" w:lineRule="auto" w:before="240" w:after="120"/>
        <w:ind w:firstLine="0"/>
        <w:jc w:val="left"/>
      </w:pPr>
      <w:r>
        <w:rPr>
          <w:rFonts w:ascii="Times New Roman" w:hAnsi="Times New Roman" w:eastAsia="Times New Roman"/>
          <w:b/>
          <w:i w:val="0"/>
          <w:color w:val="000000"/>
          <w:sz w:val="28"/>
        </w:rPr>
        <w:t>3.5 Разработка модуля управления новостями</w:t>
      </w:r>
    </w:p>
    <w:p>
      <w:pPr>
        <w:keepNext w:val="0"/>
        <w:keepLines/>
        <w:spacing w:line="360" w:lineRule="auto" w:before="0" w:after="0"/>
        <w:ind w:firstLine="567"/>
        <w:jc w:val="both"/>
      </w:pPr>
      <w:r>
        <w:rPr>
          <w:rFonts w:ascii="Times New Roman" w:hAnsi="Times New Roman" w:eastAsia="Times New Roman"/>
          <w:b w:val="0"/>
          <w:i w:val="0"/>
          <w:color w:val="000000"/>
          <w:sz w:val="28"/>
        </w:rPr>
        <w:t>Алгоритм приведён на рисунке 3.5. Список новостей упорядочен по дате публикации по убыванию. Статья выбирается параметром, равным идентификатору. На странице выводятся текст, картинка (если это не файл-заглушка temp.jpg) и комментарии. Комментарий сохраняется только для вошедшего пользователя: подставляются автор, текущая дата и выбранная новость. Добавление и правка новости доступны администратору. Форма содержит заголовок, краткое содержание, картинку и полный текст. После сохранения выполняется переход к списку новостей. Удаление новости удаляет и её комментарии.</w:t>
      </w:r>
    </w:p>
    <w:p>
      <w:pPr>
        <w:keepNext/>
        <w:keepLines/>
        <w:spacing w:line="360" w:lineRule="auto" w:before="120" w:after="0"/>
        <w:ind w:firstLine="0"/>
        <w:jc w:val="center"/>
      </w:pPr>
      <w:r>
        <w:drawing>
          <wp:inline xmlns:a="http://schemas.openxmlformats.org/drawingml/2006/main" xmlns:pic="http://schemas.openxmlformats.org/drawingml/2006/picture">
            <wp:extent cx="3174231" cy="4752000"/>
            <wp:docPr id="13" name="Picture 13"/>
            <wp:cNvGraphicFramePr>
              <a:graphicFrameLocks noChangeAspect="1"/>
            </wp:cNvGraphicFramePr>
            <a:graphic>
              <a:graphicData uri="http://schemas.openxmlformats.org/drawingml/2006/picture">
                <pic:pic>
                  <pic:nvPicPr>
                    <pic:cNvPr id="0" name="flow_35.png"/>
                    <pic:cNvPicPr/>
                  </pic:nvPicPr>
                  <pic:blipFill>
                    <a:blip r:embed="rId25"/>
                    <a:stretch>
                      <a:fillRect/>
                    </a:stretch>
                  </pic:blipFill>
                  <pic:spPr>
                    <a:xfrm>
                      <a:off x="0" y="0"/>
                      <a:ext cx="3174231" cy="4752000"/>
                    </a:xfrm>
                    <a:prstGeom prst="rect"/>
                  </pic:spPr>
                </pic:pic>
              </a:graphicData>
            </a:graphic>
          </wp:inline>
        </w:drawing>
      </w:r>
    </w:p>
    <w:p>
      <w:pPr>
        <w:keepNext w:val="0"/>
        <w:keepLines/>
        <w:spacing w:line="360" w:lineRule="auto" w:before="60" w:after="160"/>
        <w:ind w:firstLine="0"/>
        <w:jc w:val="center"/>
      </w:pPr>
      <w:r>
        <w:rPr>
          <w:rFonts w:ascii="Times New Roman" w:hAnsi="Times New Roman" w:eastAsia="Times New Roman"/>
          <w:b w:val="0"/>
          <w:i w:val="0"/>
          <w:color w:val="000000"/>
          <w:sz w:val="28"/>
        </w:rPr>
        <w:t>Рис. 3.5. Блок-схема модуля управления новостями</w:t>
      </w:r>
    </w:p>
    <w:p>
      <w:r>
        <w:br w:type="page"/>
      </w:r>
    </w:p>
    <w:p>
      <w:pPr>
        <w:pStyle w:val="Heading1"/>
        <w:keepNext/>
        <w:keepLines/>
        <w:spacing w:line="360" w:lineRule="auto" w:before="0" w:after="420"/>
        <w:ind w:firstLine="0"/>
        <w:jc w:val="center"/>
      </w:pPr>
      <w:r>
        <w:rPr>
          <w:rFonts w:ascii="Times New Roman" w:hAnsi="Times New Roman" w:eastAsia="Times New Roman"/>
          <w:b/>
          <w:i w:val="0"/>
          <w:color w:val="000000"/>
          <w:sz w:val="28"/>
        </w:rPr>
        <w:t>Список использованных источников</w:t>
      </w:r>
    </w:p>
    <w:p>
      <w:pPr>
        <w:keepNext w:val="0"/>
        <w:keepLines/>
        <w:spacing w:line="360" w:lineRule="auto" w:before="0" w:after="0"/>
        <w:ind w:firstLine="0"/>
        <w:jc w:val="both"/>
      </w:pPr>
      <w:r>
        <w:rPr>
          <w:rFonts w:ascii="Times New Roman" w:hAnsi="Times New Roman" w:eastAsia="Times New Roman"/>
          <w:b w:val="0"/>
          <w:i w:val="0"/>
          <w:color w:val="000000"/>
          <w:sz w:val="28"/>
        </w:rPr>
        <w:t>1. Бруттан Ю. В., Антонов И. В. Веб-программирование на языке Python: учебно-методическое пособие. Псков: Псковский государственный университет, 2019. 70 с.</w:t>
      </w:r>
    </w:p>
    <w:p>
      <w:pPr>
        <w:keepNext w:val="0"/>
        <w:keepLines/>
        <w:spacing w:line="360" w:lineRule="auto" w:before="0" w:after="0"/>
        <w:ind w:firstLine="0"/>
        <w:jc w:val="both"/>
      </w:pPr>
      <w:r>
        <w:rPr>
          <w:rFonts w:ascii="Times New Roman" w:hAnsi="Times New Roman" w:eastAsia="Times New Roman"/>
          <w:b w:val="0"/>
          <w:i w:val="0"/>
          <w:color w:val="000000"/>
          <w:sz w:val="28"/>
        </w:rPr>
        <w:t>2. ГОСТ 19.701-90. Единая система программной документации. Схемы алгоритмов, программ, данных и систем. Обозначения условные и правила выполнения. М.: Издательство стандартов, 1991.</w:t>
      </w:r>
    </w:p>
    <w:p>
      <w:pPr>
        <w:keepNext w:val="0"/>
        <w:keepLines/>
        <w:spacing w:line="360" w:lineRule="auto" w:before="0" w:after="0"/>
        <w:ind w:firstLine="0"/>
        <w:jc w:val="both"/>
      </w:pPr>
      <w:r>
        <w:rPr>
          <w:rFonts w:ascii="Times New Roman" w:hAnsi="Times New Roman" w:eastAsia="Times New Roman"/>
          <w:b w:val="0"/>
          <w:i w:val="0"/>
          <w:color w:val="000000"/>
          <w:sz w:val="28"/>
        </w:rPr>
        <w:t>3. Дронов В. А. Django 2.1. Практика создания веб-сайтов на Python. СПб.: БХВ-Петербург, 2019. 672 с.</w:t>
      </w:r>
    </w:p>
    <w:p>
      <w:pPr>
        <w:keepNext w:val="0"/>
        <w:keepLines/>
        <w:spacing w:line="360" w:lineRule="auto" w:before="0" w:after="0"/>
        <w:ind w:firstLine="0"/>
        <w:jc w:val="both"/>
      </w:pPr>
      <w:r>
        <w:rPr>
          <w:rFonts w:ascii="Times New Roman" w:hAnsi="Times New Roman" w:eastAsia="Times New Roman"/>
          <w:b w:val="0"/>
          <w:i w:val="0"/>
          <w:color w:val="000000"/>
          <w:sz w:val="28"/>
        </w:rPr>
        <w:t>4. Форсье Дж., Биссекс П., Чан У. Django: разработка веб-приложений на Python. М.: Символ-Плюс, 2013. 451 с.</w:t>
      </w:r>
    </w:p>
    <w:sectPr w:rsidR="00FC693F" w:rsidRPr="0006063C" w:rsidSect="00034616">
      <w:headerReference w:type="default" r:id="rId11"/>
      <w:footerReference w:type="default" r:id="rId12"/>
      <w:pgSz w:w="11906" w:h="16838"/>
      <w:pgMar w:top="1701" w:right="850" w:bottom="1134" w:left="1417" w:header="567" w:footer="454" w:gutter="0"/>
      <w:cols w:space="720"/>
      <w:docGrid w:linePitch="360"/>
      <w:pgNumType w:start="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ind w:firstLine="0"/>
      <w:jc w:val="center"/>
    </w:pPr>
    <w:r>
      <w:rPr>
        <w:rFonts w:ascii="Times New Roman" w:hAnsi="Times New Roman" w:eastAsia="Times New Roman"/>
        <w:b w:val="0"/>
        <w:i w:val="0"/>
        <w:color w:val="000000"/>
        <w:sz w:val="28"/>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ind w:firstLine="0"/>
      <w:jc w:val="center"/>
    </w:pPr>
    <w:r>
      <w:rPr>
        <w:rFonts w:ascii="Times New Roman" w:hAnsi="Times New Roman" w:eastAsia="Times New Roman"/>
        <w:b w:val="0"/>
        <w:i w:val="0"/>
        <w:color w:val="000000"/>
        <w:sz w:val="28"/>
      </w:rPr>
      <w:t>Веб-сайт салона дверей DoorMarket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autoHyphenation w:val="fals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0" w:before="0"/>
      <w:ind w:firstLine="567"/>
      <w:jc w:val="both"/>
    </w:pPr>
    <w:rPr>
      <w:rFonts w:ascii="Times New Roman" w:hAnsi="Times New Roman" w:cs="Times New Roman" w:eastAsia="Times New Roman"/>
      <w:color w:val="000000"/>
      <w:sz w:val="2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line="360" w:lineRule="auto"/>
      <w:ind w:firstLine="0"/>
      <w:outlineLvl w:val="0"/>
    </w:pPr>
    <w:rPr>
      <w:rFonts w:asciiTheme="majorHAnsi" w:eastAsiaTheme="majorEastAsia" w:hAnsiTheme="majorHAnsi" w:cstheme="majorBidi" w:ascii="Times New Roman" w:hAnsi="Times New Roman"/>
      <w:b/>
      <w:bCs/>
      <w:i w:val="0"/>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0" w:line="360" w:lineRule="auto"/>
      <w:ind w:firstLine="0"/>
      <w:outlineLvl w:val="1"/>
    </w:pPr>
    <w:rPr>
      <w:rFonts w:asciiTheme="majorHAnsi" w:eastAsiaTheme="majorEastAsia" w:hAnsiTheme="majorHAnsi" w:cstheme="majorBidi" w:ascii="Times New Roman" w:hAnsi="Times New Roman"/>
      <w:b/>
      <w:bCs/>
      <w:i w:val="0"/>
      <w:color w:val="000000"/>
      <w:sz w:val="28"/>
      <w:szCs w:val="26"/>
    </w:rPr>
  </w:style>
  <w:style w:type="paragraph" w:styleId="Heading3">
    <w:name w:val="heading 3"/>
    <w:basedOn w:val="Normal"/>
    <w:next w:val="Normal"/>
    <w:link w:val="Heading3Char"/>
    <w:uiPriority w:val="9"/>
    <w:unhideWhenUsed/>
    <w:qFormat/>
    <w:rsid w:val="00FC693F"/>
    <w:pPr>
      <w:keepNext/>
      <w:keepLines/>
      <w:spacing w:before="200" w:after="0" w:line="360" w:lineRule="auto"/>
      <w:ind w:firstLine="0"/>
      <w:outlineLvl w:val="2"/>
    </w:pPr>
    <w:rPr>
      <w:rFonts w:asciiTheme="majorHAnsi" w:eastAsiaTheme="majorEastAsia" w:hAnsiTheme="majorHAnsi" w:cstheme="majorBidi" w:ascii="Times New Roman" w:hAnsi="Times New Roman"/>
      <w:b/>
      <w:bCs/>
      <w:i/>
      <w:color w:val="000000"/>
      <w:sz w:val="2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eader" Target="header2.xml"/><Relationship Id="rId12" Type="http://schemas.openxmlformats.org/officeDocument/2006/relationships/footer" Target="footer2.xml"/><Relationship Id="rId13" Type="http://schemas.openxmlformats.org/officeDocument/2006/relationships/image" Target="media/image1.png"/><Relationship Id="rId14" Type="http://schemas.openxmlformats.org/officeDocument/2006/relationships/image" Target="media/image2.png"/><Relationship Id="rId15" Type="http://schemas.openxmlformats.org/officeDocument/2006/relationships/image" Target="media/image3.png"/><Relationship Id="rId16" Type="http://schemas.openxmlformats.org/officeDocument/2006/relationships/image" Target="media/image4.png"/><Relationship Id="rId17" Type="http://schemas.openxmlformats.org/officeDocument/2006/relationships/image" Target="media/image5.png"/><Relationship Id="rId18" Type="http://schemas.openxmlformats.org/officeDocument/2006/relationships/image" Target="media/image6.png"/><Relationship Id="rId19" Type="http://schemas.openxmlformats.org/officeDocument/2006/relationships/image" Target="media/image7.png"/><Relationship Id="rId20" Type="http://schemas.openxmlformats.org/officeDocument/2006/relationships/image" Target="media/image8.png"/><Relationship Id="rId21" Type="http://schemas.openxmlformats.org/officeDocument/2006/relationships/image" Target="media/image9.png"/><Relationship Id="rId22" Type="http://schemas.openxmlformats.org/officeDocument/2006/relationships/image" Target="media/image10.png"/><Relationship Id="rId23" Type="http://schemas.openxmlformats.org/officeDocument/2006/relationships/image" Target="media/image11.png"/><Relationship Id="rId24" Type="http://schemas.openxmlformats.org/officeDocument/2006/relationships/image" Target="media/image12.png"/><Relationship Id="rId25" Type="http://schemas.openxmlformats.org/officeDocument/2006/relationships/image" Target="media/image1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