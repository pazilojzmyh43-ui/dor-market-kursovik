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Псковский государственный университет</w:t>
      </w:r>
    </w:p>
    <w:p>
      <w:pPr>
        <w:keepNext w:val="0"/>
        <w:keepLines w:val="0"/>
        <w:spacing w:before="12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кафедра «Информационные системы и технологии»</w:t>
      </w:r>
    </w:p>
    <w:p>
      <w:pPr>
        <w:keepNext w:val="0"/>
        <w:keepLines w:val="0"/>
        <w:spacing w:before="48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</w:t>
      </w:r>
    </w:p>
    <w:p>
      <w:pPr>
        <w:keepNext w:val="0"/>
        <w:keepLines w:val="0"/>
        <w:spacing w:before="16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Коды блок-схем</w:t>
      </w:r>
    </w:p>
    <w:p>
      <w:pPr>
        <w:keepNext w:val="0"/>
        <w:keepLines w:val="0"/>
        <w:spacing w:before="20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Веб-сайт салона дверей DoorMarket</w:t>
      </w:r>
    </w:p>
    <w:p>
      <w:pPr>
        <w:keepNext w:val="0"/>
        <w:keepLines w:val="0"/>
        <w:spacing w:before="12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 дисциплине «Веб-программирование»</w:t>
      </w:r>
    </w:p>
    <w:p>
      <w:r>
        <w:br w:type="page"/>
      </w:r>
    </w:p>
    <w:p>
      <w:pPr>
        <w:keepNext/>
        <w:keepLines/>
        <w:spacing w:before="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Как перенести таблицу в свой документ Word</w:t>
      </w:r>
    </w:p>
    <w:p>
      <w:pPr>
        <w:keepNext w:val="0"/>
        <w:keepLines w:val="0"/>
        <w:spacing w:before="0" w:after="0" w:line="36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Каждая таблица имеет фиксированную ширину 17 см — ровно по ширине текста при полях слева 2,5 см и справа 1,5 см. Границы, ширина столбцов и отступы в коде уже заданы.</w:t>
      </w:r>
    </w:p>
    <w:p>
      <w:pPr>
        <w:keepNext w:val="0"/>
        <w:keepLines w:val="0"/>
        <w:spacing w:before="0" w:after="0" w:line="36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Чтобы вставить таблицу в свой файл: откройте эту таблицу, наведите курсор на неё и щёлкните крестик в левом верхнем углу. Таблица выделится целиком. Скопируйте её сочетанием Ctrl+C и вставьте в свой документ сочетанием Ctrl+V. Вставляйте без стиля назначения: правая кнопка мыши, «Сохранить исходное форматирование». Отступы строк кода при этом не пропадают: пробелы в начале строки сохранены.</w:t>
      </w:r>
    </w:p>
    <w:p>
      <w:pPr>
        <w:keepNext w:val="0"/>
        <w:keepLines w:val="0"/>
        <w:spacing w:before="0" w:after="0" w:line="36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Столбец «№» — номер строки внутри таблицы, к файлу проекта он не относится. Пустая строка между функциями оставлена специально, чтобы при вставке блоки не слипались.</w:t>
      </w:r>
    </w:p>
    <w:p>
      <w:pPr>
        <w:keepNext w:val="0"/>
        <w:keepLines w:val="0"/>
        <w:spacing w:before="0" w:after="0" w:line="36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Таблицы 1.1, 2.1, 4.1 и 5.1 — точный состав полей базы. Тип указан так, как его создаёт Django в SQLite. Дальше по каждому модулю идёт таблица с текстом программы, который соответствует блок-схеме пояснительной записки.</w:t>
      </w:r>
    </w:p>
    <w:p>
      <w:r>
        <w:br w:type="page"/>
      </w:r>
    </w:p>
    <w:p>
      <w:pPr>
        <w:keepNext/>
        <w:keepLines/>
        <w:spacing w:before="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 Оформление заказа</w:t>
      </w:r>
    </w:p>
    <w:p>
      <w:pPr>
        <w:keepNext w:val="0"/>
        <w:keepLines w:val="0"/>
        <w:spacing w:before="0" w:after="0" w:line="36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соответствует блок-схеме оформления заказа. Корзина до оформления хранится в сессии и в базу не записывается. При оформлении создаются записи Orders и OrderLines, цена копируется в строку заказа.</w:t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1.1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Состав таблиц Orders и OrderLines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14"/>
        <w:gridCol w:w="1701"/>
        <w:gridCol w:w="1928"/>
        <w:gridCol w:w="4195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Таблица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Поле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Тип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4195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195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первичный ключ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client_id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195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внешний ключ auth_user, обязательное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created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datetime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195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индекс, по умолчанию текущие дата и время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status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varchar(20)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195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new, processing, done, cancelled; по умолчанию new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comment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text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195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допускается пустое значение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OrderLines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195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первичный ключ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OrderLines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order_id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195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внешний ключ Orders, удаление каскадом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OrderLines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product_id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195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внешний ключ Products, допускается пустое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OrderLines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varchar(200)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195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название на момент заказа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OrderLines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price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decimal(10,2)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195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цена на момент заказа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OrderLines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quantity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195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целое, по умолчанию 1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1.2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Код корзины и оформления заказа, файл app/views.py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get_cart(request):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raw = request.session.get('cart', {})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cart = {}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for key, value in raw.items():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try: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cart[int(key)] = int(value)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except (TypeError, ValueError):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continue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cart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save_cart(request, cart):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request.session['cart'] = {str(key): qty for key, qty in cart.items() if qty &gt; 0}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request.session.modified = True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cart_add(request,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require_client(request)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product = get_object_or_404(Product, 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cart = get_cart(request)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cart[product.id] = cart.get(product.id, 0) + 1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save_cart(request, cart)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redirect('cart')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cart(request):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"""Renders the cart page."""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require_client(request)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cart_map = get_cart(request)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action = request.POST.get('action')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action == 'update':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for product_id in list(cart_map.keys()):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raw = request.POST.get('qty_%s' % product_id)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if raw is None: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continue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try: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qty = int(raw)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except ValueError: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qty = cart_map[product_id]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if qty &lt;= 0: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cart_map.pop(product_id, None)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else: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cart_map[product_id] = min(qty, 99)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save_cart(request, cart_map)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redirect('cart')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action == 'checkout':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if cart_map: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order = Order.objects.create(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client=request.user,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comment=request.POST.get('comment', ''),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status='new',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created=datetime.now(),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for product_id, qty in cart_map.items():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product = Product.objects.filter(id=product_id).first()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if product is None: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continue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OrderLine.objects.create(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order=order,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product=product,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name=product.name,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price=product.price,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quantity=qty,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save_cart(request, {})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return redirect('myorder', parametr=order.id)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redirect('cart')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lines = []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total = 0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for product_id, qty in cart_map.items():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product = Product.objects.filter(id=product_id).first()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product is None: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continue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line_sum = product.price * qty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total += line_sum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lines.append({'product': product, 'qty': qty, 'sum': line_sum})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'app/cart.html',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'Корзина',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'lines': lines,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'total': total,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1.3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Модели заказа, файл app/models.py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class Order(models.Model):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STATUS_CHOICES = 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('new', 'Новый'),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('processing', 'В работе'),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('done', 'Выполнен'),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('cancelled', 'Отменён'),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client = models.ForeignKey(User, on_delete=models.CASCADE, verbose_name="Клиент")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created = models.DateTimeField(default=datetime.now, db_index=True, verbose_name="Дата")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status = models.CharField(max_length=20, choices=STATUS_CHOICES, default='new', verbose_name="Статус")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comment = models.TextField(blank=True, verbose_name="Комментарий к заказу")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def total(self):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amount = Decimal('0')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 line in self.lines.all():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amount += line.price * line.quantity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amount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def __str__(self):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'Заказ №%s' % self.id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class Meta: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db_table = "Orders"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verbose_name = "заказ"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verbose_name_plural = "заказы"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ordering = ["-created"]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class OrderLine(models.Model):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order = models.ForeignKey(Order, on_delete=models.CASCADE, related_name='lines', verbose_name="Заказ")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product = models.ForeignKey(Product, null=True, blank=True, on_delete=models.SET_NULL, verbose_name="Товар")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name = models.CharField(max_length=200, verbose_name="Название")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price = models.DecimalField(max_digits=10, decimal_places=2, verbose_name="Цена")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quantity = models.PositiveIntegerField(default=1, verbose_name="Количество")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def line_sum(self):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self.price * self.quantity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def __str__(self):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'%s × %s' % (self.name, self.quantity)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class Meta: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db_table = "OrderLines"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verbose_name = "строка заказа"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verbose_name_plural = "строки заказа"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r>
        <w:br w:type="page"/>
      </w:r>
    </w:p>
    <w:p>
      <w:pPr>
        <w:keepNext/>
        <w:keepLines/>
        <w:spacing w:before="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Управление заказами</w:t>
      </w:r>
    </w:p>
    <w:p>
      <w:pPr>
        <w:keepNext w:val="0"/>
        <w:keepLines w:val="0"/>
        <w:spacing w:before="0" w:after="0" w:line="36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соответствует блок-схеме управления заказами. Клиент меняет и удаляет только свой заказ и только пока статус равен new. Менеджер меняет статус любого заказа.</w:t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2.1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Проверка ролей, файл app/views.py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is_client(user):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user.is_authenticated and (not user.is_staff) and (not user.is_superuser)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is_manager(user):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user.is_authenticated and user.is_staff and (not user.is_superuser)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require_client(request):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not is_client(request.user):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redirect('login')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None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require_manager(request):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not is_manager(request.user):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redirect('login')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None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2.2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Заказы клиента, файл app/views.py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myorders(request):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"""Renders the client orders page."""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require_client(request)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orders = Order.objects.filter(client=request.user).prefetch_related('lines')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'app/myorders.html',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'Мои заказы',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'orders': orders,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myorder(request,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require_client(request)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order = get_object_or_404(Order, id=parametr, client=request.user)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 and order.status == 'new':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order.comment = request.POST.get('comment', '')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order.save()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 line in order.lines.all():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raw = request.POST.get('qty_%s' % line.id)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if raw is None: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continue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try: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qty = int(raw)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except ValueError: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continue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if qty &lt;= 0: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line.delete()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else: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line.quantity = min(qty, 99)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line.save()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redirect('myorder', parametr=order.id)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'app/myorder.html',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'Заказ №%s' % order.id,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'order': order,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myorder_delete(request,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require_client(request)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order = get_object_or_404(Order, id=parametr, client=request.user)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order.status != 'new':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redirect('myorders')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order.delete()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redirect('myorders')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'app/confirm_delete.html',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'Удаление заказа',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'object_name': 'Заказ №%s' % order.id,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2.3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Заказы менеджера, файл app/views.py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orders(request):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"""Renders the manager orders page."""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require_manager(request)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order_list = Order.objects.all().select_related('client').prefetch_related('lines')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'app/orders.html',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'Заказы',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'orders': order_list,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order_manage(request,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require_manager(request)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order = get_object_or_404(Order, 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status = request.POST.get('status')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allowed = {code for code, _label in Order.STATUS_CHOICES}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status in allowed: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order.status = status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order.save()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redirect('order_manage', parametr=order.id)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'app/order_manage.html',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'Заказ №%s' % order.id,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'order': order,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'statuses': Order.STATUS_CHOICES,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r>
        <w:br w:type="page"/>
      </w:r>
    </w:p>
    <w:p>
      <w:pPr>
        <w:keepNext/>
        <w:keepLines/>
        <w:spacing w:before="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 Управление пользователями</w:t>
      </w:r>
    </w:p>
    <w:p>
      <w:pPr>
        <w:keepNext w:val="0"/>
        <w:keepLines w:val="0"/>
        <w:spacing w:before="0" w:after="0" w:line="36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соответствует блок-схеме управления пользователями. Учётная запись берётся из стандартной таблицы Django auth_user. Признак менеджера — is_staff, признак администратора — is_superuser. Регистрация создаёт клиента: оба признака остаются ложными.</w:t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3.1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Поля таблицы auth_user, которые использует сайт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Поле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Тип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5556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5556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первичный ключ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username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varchar(150)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5556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логин, уникальный, обязательное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password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varchar(128)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5556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хеш пароля, не открытый текст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email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varchar(254)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5556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допускается пустое значение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first_name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varchar(150)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5556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имя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last_name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varchar(150)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5556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фамилия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is_staff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bool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5556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истина только у менеджера и администратора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is_superuser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bool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5556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истина только у администратора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is_active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bool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5556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учётная запись включена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date_joined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datetime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5556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дата регистрации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last_login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04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datetime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5556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дата входа, допускается пустое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3.2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Вход и регистрация, файл app/views.py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class RoleLoginView(LoginView):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"""Вход с переходом в раздел, который соответствует роли."""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def get_success_url(self):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user = self.request.user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user.is_superuser: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'/users/'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user.is_staff: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'/orders/'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'/catalog/'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require_superuser(request):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not request.user.is_authenticated: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redirect('login')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not request.user.is_superuser: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redirect('home')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None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registration(request):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"""Renders the registration page."""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regform = UserCreationForm(request.POST)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regform.is_valid():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 = regform.save(commit=False)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reg_f.is_staff = False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reg_f.is_active = True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reg_f.is_superuser = False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reg_f.date_joined = datetime.now()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reg_f.last_login = datetime.now()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reg_f.save()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redirect('home')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else: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regform = UserCreationForm()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'app/registration.html',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'regform': regform,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3.3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Форма входа, файл app/forms.py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class BootstrapAuthenticationForm(AuthenticationForm):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"""Форма входа. Надписи полей — на русском (лабораторная работа 3)."""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username = forms.CharField(max_length=254,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       label='Логин',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       widget=forms.TextInput({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           'class': 'form-control',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           'placeholder': 'Логин'}))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password = forms.CharField(label=_("Пароль"),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       widget=forms.PasswordInput({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           'class': 'form-control',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                  'placeholder': 'Пароль'}))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3.4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Список пользователей и назначение менеджера, файл app/views.py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users(request):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require_superuser(request)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accounts = User.objects.filter(is_superuser=False).order_by('username')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'app/users.html',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'Пользователи',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'accounts': accounts,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manager_add(request):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"""Регистрация пользователя с ролью «Менеджер»."""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require_superuser(request)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regform = UserCreationForm(request.POST)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regform.is_valid():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 = regform.save(commit=False)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reg_f.is_staff = True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reg_f.is_active = True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reg_f.is_superuser = False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reg_f.date_joined = datetime.now()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reg_f.last_login = datetime.now()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reg_f.first_name = request.POST.get('first_name', '')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reg_f.last_name = request.POST.get('last_name', '')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reg_f.save()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redirect('users')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else: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regform = UserCreationForm()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'app/manager_add.html',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'Регистрация менеджера',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'regform': regform,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user_delete(request,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require_superuser(request)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account = get_object_or_404(User, 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account.is_superuser or account.id == request.user.id: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redirect('users')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account.delete()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redirect('users')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'app/confirm_delete.html',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'Удаление пользователя',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'object_name': account.username,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r>
        <w:br w:type="page"/>
      </w:r>
    </w:p>
    <w:p>
      <w:pPr>
        <w:keepNext/>
        <w:keepLines/>
        <w:spacing w:before="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 Управление каталогом</w:t>
      </w:r>
    </w:p>
    <w:p>
      <w:pPr>
        <w:keepNext w:val="0"/>
        <w:keepLines w:val="0"/>
        <w:spacing w:before="0" w:after="0" w:line="36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соответствует блок-схеме каталога. Идентификатор категории и товара передаётся параметром адреса. Добавление, изменение и удаление выполняет только администратор.</w:t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4.1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Состав таблиц Categories и Products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14"/>
        <w:gridCol w:w="2268"/>
        <w:gridCol w:w="1928"/>
        <w:gridCol w:w="362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Таблица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226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Поле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Тип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36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Categories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26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36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первичный ключ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Categories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26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varchar(100)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36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название, сортировка по имени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Categories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26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text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36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26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36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первичный ключ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26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varchar(200)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36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название товара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26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short_description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text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36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26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full_description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text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36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полное описание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26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price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decimal(10,2)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36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цена, два знака после запятой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26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image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varchar(100)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36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путь к файлу, по умолчанию temp.jpg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814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26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category_id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36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внешний ключ Categories, удаление каскадом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4.2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Модели каталога, файл app/models.py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class Category(models.Model):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name = models.CharField(max_length=100, verbose_name="Название")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description = models.TextField(verbose_name="Описание")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def __str__(self):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self.name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class Meta: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db_table = "Categories"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verbose_name = "категория"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verbose_name_plural = "категории каталога"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ordering = ["name"]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class Product(models.Model):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name = models.CharField(max_length=200, verbose_name="Название")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short_description = models.TextField(verbose_name="Краткое описание")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full_description = models.TextField(verbose_name="Полное описание")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price = models.DecimalField(max_digits=10, decimal_places=2, verbose_name="Цена")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image = models.FileField(upload_to='products', default='temp.jpg', verbose_name="Путь к картинке")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category = models.ForeignKey(Category, on_delete=models.CASCADE, verbose_name="Категория")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def __str__(self):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self.name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class Meta: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db_table = "Products"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verbose_name = "товар"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verbose_name_plural = "товары каталога"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ordering = ["name"]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4.3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Формы каталога, файл app/forms.py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class CategoryForm(forms.ModelForm):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class Meta: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model = Category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fields = ('name', 'description')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labels =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'name': 'Название',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'description': 'Описание',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class ProductForm(forms.ModelForm):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class Meta: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model = Product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fields = ('name', 'short_description', 'full_description', 'price', 'image', 'category')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labels =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'name': 'Название',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'short_description': 'Краткое описание',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'full_description': 'Полное описание',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'price': 'Цена',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'image': 'Картинка',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'category': 'Категория',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4.4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Просмотр каталога, файл app/views.py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catalog(request):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"""Renders the catalog page."""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categories = Category.objects.all()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'app/catalog.html',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'Каталог',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'categories': categories,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catalog_items(request,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"""Renders the category items page."""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category = Category.objects.get(id=parametr)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products = Product.objects.filter(category=category)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'app/catalog_items.html',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category.name,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'category': category,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'products': products,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catalog_item(request,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"""Renders the catalog item page."""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product = Product.objects.get(id=parametr)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'app/product.html',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product.name,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'product': product,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4.5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Добавление, изменение и удаление категории и товара, файл app/views.py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category_add(request):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require_superuser(request)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CategoryForm(request.POST)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form.is_valid():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form.save()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redirect('catalog')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else: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CategoryForm()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'app/category_form.html',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'Добавление категории',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'form': form,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category_edit(request,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require_superuser(request)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category = get_object_or_404(Category, 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CategoryForm(request.POST, instance=category)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form.is_valid():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form.save()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redirect('catalog_items', parametr=category.id)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else: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CategoryForm(instance=category)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'app/category_form.html',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'Редактирование категории',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'form': form,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category_delete(request,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require_superuser(request)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category = get_object_or_404(Category, 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category.delete()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redirect('catalog')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'app/confirm_delete.html',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'Удаление категории',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'object_name': category.name,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product_add(request):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require_superuser(request)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ProductForm(request.POST, request.FILES)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form.is_valid():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form.save()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redirect('catalog')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else: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ProductForm()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'app/product_form.html',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'Добавление товара',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'form': form,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product_edit(request,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require_superuser(request)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product = get_object_or_404(Product, 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ProductForm(request.POST, request.FILES, instance=product)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form.is_valid():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form.save()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redirect('catalog_item', parametr=product.id)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else: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ProductForm(instance=product)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'app/product_form.html',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'Редактирование товара',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'form': form,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product_delete(request,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require_superuser(request)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product = get_object_or_404(Product, 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product.delete()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redirect('catalog')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'app/confirm_delete.html',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'Удаление товара',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'object_name': product.name,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r>
        <w:br w:type="page"/>
      </w:r>
    </w:p>
    <w:p>
      <w:pPr>
        <w:keepNext/>
        <w:keepLines/>
        <w:spacing w:before="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 Управление новостями</w:t>
      </w:r>
    </w:p>
    <w:p>
      <w:pPr>
        <w:keepNext w:val="0"/>
        <w:keepLines w:val="0"/>
        <w:spacing w:before="0" w:after="0" w:line="36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соответствует блок-схеме новостей. В модели поле называется Blog, в базе таблица называется Posts. Комментарий сохраняется только для вошедшего пользователя. Новость добавляет, правит и удаляет администратор.</w:t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5.1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Состав таблиц Posts и Comments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1928"/>
        <w:gridCol w:w="1928"/>
        <w:gridCol w:w="4081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Таблица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Поле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Тип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Posts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первичный ключ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Posts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title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varchar(100)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уникален в пределах даты posted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Posts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text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краткое содержание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Posts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content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text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полный текст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Posts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posted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datetime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индекс, сортировка по убыванию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Posts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image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varchar(100)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путь к файлу, по умолчанию temp.jpg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Posts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author_id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внешний ключ auth_user, допускается пустое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Comments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первичный ключ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Comments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text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text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текст комментария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Comments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datetime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индекс, сортировка по убыванию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Comments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author_id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внешний ключ auth_user, удаление каскадом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70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Comments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post_id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192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integer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0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внешний ключ Posts, удаление каскадом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5.2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Модели новости и комментария, файл app/models.py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class Blog(models.Model):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title = models.CharField(max_length=100, unique_for_date="posted", verbose_name="Заголовок")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description = models.TextField(verbose_name="Краткое содержание")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content = models.TextField(verbose_name="Полное содержание")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posted = models.DateTimeField(default=datetime.now, db_index=True, verbose_name="Опубликована")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image = models.FileField(upload_to='posts', default='temp.jpg', verbose_name="Путь к картинке")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# Самостоятельная работа 7: автор статьи из модели User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author = models.ForeignKey(User, null=True, blank=True, on_delete=models.SET_NULL, verbose_name="Автор")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def get_absolute_url(self):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reverse("blogpost", args=[str(self.id)])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def __str__(self):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self.title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class Meta: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db_table = "Posts"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ordering = ["-posted"]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verbose_name = "статья блога"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verbose_name_plural = "статьи блога"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class Comment(models.Model):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text = models.TextField(verbose_name="Комментарий")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date = models.DateTimeField(default=datetime.now, db_index=True, verbose_name="Дата")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author = models.ForeignKey(User, on_delete=models.CASCADE, verbose_name="Автор")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post = models.ForeignKey(Blog, on_delete=models.CASCADE, verbose_name="Статья")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def __str__(self):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'Комментарий %s к %s' % (self.author, self.post)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class Meta: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db_table = "Comments"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verbose_name = "Комментарий"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verbose_name_plural = "Комментарии к статьям блога"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ordering = ["-date"]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5.3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Формы новости и комментария, файл app/forms.py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class BlogForm(forms.ModelForm):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class Meta: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model = Blog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fields = ('title', 'description', 'image', 'content')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labels =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'Заголовок',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'description': 'Краткое содержание',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'image': 'Картинка',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'content': 'Полное содержание',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class CommentForm(forms.ModelForm):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class Meta: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model = Comment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fields = ('text',)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labels = {'text': "Комментарий"}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5.4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Просмотр новостей и комментарий, файл app/views.py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blog(request):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"""Renders the blog page."""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posts = Blog.objects.order_by('-posted')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'app/blog.html',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'Новости',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'posts': posts,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blogpost(request,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"""Renders the blogpost page."""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post_1 = Blog.objects.get(id=parametr)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comments = Comment.objects.filter(post=parametr)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CommentForm(request.POST)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form.is_valid():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if not request.user.is_authenticated: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return redirect('login')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comment_f = form.save(commit=False)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comment_f.author = request.user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comment_f.date = datetime.now()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comment_f.post = Blog.objects.get(id=parametr)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comment_f.save()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redirect('blogpost', parametr=post_1.id)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else: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CommentForm()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'app/blogpost.html',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'post_1': post_1,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'comments': comments,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'form': form,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5.5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Добавление, изменение и удаление новости, файл app/views.py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newpost(request):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"""Renders the newpost page."""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require_superuser(request)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BlogForm(request.POST, request.FILES)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form.is_valid():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post_f = form.save(commit=False)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post_f.posted = datetime.now()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post_f.author = request.user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post_f.save()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redirect('blog')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else: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BlogForm()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'app/newpost.html',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'Добавление статьи',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'form': form,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editpost(request,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"""Renders the edit post page."""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require_superuser(request)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post_1 = get_object_or_404(Blog, 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BlogForm(request.POST, request.FILES, instance=post_1)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if form.is_valid():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form.save()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return redirect('blogpost', parametr=post_1.id)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else: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form = BlogForm(instance=post_1)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'app/newpost.html',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'Редактирование статьи',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'form': form,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def deletepost(request, parametr):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assert isinstance(request, HttpRequest)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denied = require_superuser(request)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denied: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denied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post_1 = get_object_or_404(Blog, id=parametr)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if request.method == "POST":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post_1.delete()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return redirect('blog')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return render(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request,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'app/confirm_delete.html',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'title': 'Удаление статьи',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'object_name': post_1.title,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'year': _year(),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)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r>
        <w:br w:type="page"/>
      </w:r>
    </w:p>
    <w:p>
      <w:pPr>
        <w:keepNext/>
        <w:keepLines/>
        <w:spacing w:before="0" w:after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 Маршруты</w:t>
      </w:r>
    </w:p>
    <w:p>
      <w:pPr>
        <w:keepNext w:val="0"/>
        <w:keepLines w:val="0"/>
        <w:spacing w:before="0" w:after="0" w:line="36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связывает адрес страницы с функцией из таблиц 1–5. Идентификатор записи передаётся параметром parametr.</w:t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6.1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Маршруты проекта, файл DoorMarket/urls.py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649"/>
        <w:gridCol w:w="2608"/>
        <w:gridCol w:w="2381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Адрес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Функция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Имя маршрута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home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home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/contact/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contact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contact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/about/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about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about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/links/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links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links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/blog/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blog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blog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/blogpost/&lt;int:parametr&gt;/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blogpost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blogpost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/newpost/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newpost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newpost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/newpost/&lt;int:parametr&gt;/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editpost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editpost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/newpost/&lt;int:parametr&gt;/delete/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deletepost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deletepost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/videopost/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videopost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videopost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/registration/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registration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registration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/catalog/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catalog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catalog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/catalog/items/&lt;int:parametr&gt;/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catalog_items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catalog_items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/catalog/item/&lt;int:parametr&gt;/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catalog_item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catalog_item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/catalog/category/add/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category_add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category_add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/catalog/category/&lt;int:parametr&gt;/edit/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category_edit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category_edit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/catalog/category/&lt;int:parametr&gt;/delete/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category_delete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category_delete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/catalog/product/add/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product_add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product_add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/catalog/product/&lt;int:parametr&gt;/edit/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product_edit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product_edit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/catalog/product/&lt;int:parametr&gt;/delete/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product_delete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product_delete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/cart/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cart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cart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/cart/add/&lt;int:parametr&gt;/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cart_add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cart_add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/myorders/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myorders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myorders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/myorders/&lt;int:parametr&gt;/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myorder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myorder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/myorders/&lt;int:parametr&gt;/delete/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myorder_delete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myorder_delete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/orders/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orders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/orders/&lt;int:parametr&gt;/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order_manage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order_manage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/users/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users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users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/users/manager/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manager_add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manager_add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/users/&lt;int:parametr&gt;/delete/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user_delete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user_delete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/login/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RoleLoginView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login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/logout/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LogoutView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logout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4649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/admin/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60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admin.site.urls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2381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 xml:space="preserve">admin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p>
      <w:pPr>
        <w:keepNext/>
        <w:keepLines/>
        <w:spacing w:before="20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6.2</w:t>
      </w:r>
    </w:p>
    <w:p>
      <w:pPr>
        <w:keepNext/>
        <w:keepLines/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Файл маршрутов DoorMarket/urls.py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8958"/>
      </w:tblGrid>
      <w:tr>
        <w:trPr>
          <w:tblHeader/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D9D9D9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Текст программы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"""Маршруты проекта DoorMarket. Файл urls.py шаблона Visual Studio 2019."""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from datetime import datetime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from django.contrib import admin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from django.contrib.auth.views import LogoutView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from django.urls import path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from django.conf.urls.static import static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from django.contrib.staticfiles.urls import staticfiles_urlpatterns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from django.conf import settings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from app import forms, views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urlpatterns = [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path('', views.home, name='home'),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path('contact/', views.contact, name='contact'),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path('about/', views.about, name='about'),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path('links/', views.links, name='links'),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path('blog/', views.blog, name='blog'),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path('blogpost/&lt;int:parametr&gt;/', views.blogpost, name='blogpost'),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path('newpost/', views.newpost, name='newpost'),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path('newpost/&lt;int:parametr&gt;/', views.editpost, name='editpost'),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path('newpost/&lt;int:parametr&gt;/delete/', views.deletepost, name='deletepost'),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path('videopost/', views.videopost, name='videopost'),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path('registration/', views.registration, name='registration'),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path('catalog/', views.catalog, name='catalog'),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path('catalog/items/&lt;int:parametr&gt;/', views.catalog_items, name='catalog_items'),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path('catalog/item/&lt;int:parametr&gt;/', views.catalog_item, name='catalog_item'),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path('catalog/category/add/', views.category_add, name='category_add'),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path('catalog/category/&lt;int:parametr&gt;/edit/', views.category_edit, name='category_edit'),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path('catalog/category/&lt;int:parametr&gt;/delete/', views.category_delete, name='category_delete'),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29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path('catalog/product/add/', views.product_add, name='product_add'),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path('catalog/product/&lt;int:parametr&gt;/edit/', views.product_edit, name='product_edit'),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path('catalog/product/&lt;int:parametr&gt;/delete/', views.product_delete, name='product_delete'),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path('cart/', views.cart, name='cart'),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path('cart/add/&lt;int:parametr&gt;/', views.cart_add, name='cart_add'),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path('myorders/', views.myorders, name='myorders'),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path('myorders/&lt;int:parametr&gt;/', views.myorder, name='myorder'),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path('myorders/&lt;int:parametr&gt;/delete/', views.myorder_delete, name='myorder_delete'),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path('orders/', views.orders, name='orders'),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path('orders/&lt;int:parametr&gt;/', views.order_manage, name='order_manage'),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39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path('users/', views.users, name='users'),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path('users/manager/', views.manager_add, name='manager_add'),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path('users/&lt;int:parametr&gt;/delete/', views.user_delete, name='user_delete'),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path('login/',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views.RoleLoginView.as_view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(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template_name='app/login.html',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authentication_form=forms.BootstrapAuthenticationForm,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extra_context=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{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49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'title': 'Вход',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    'year': datetime.now().year,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    }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     name='login'),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path('logout/', LogoutView.as_view(next_page='/'), name='logout'),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   path('admin/', admin.site.urls),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]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urlpatterns += static(settings.MEDIA_URL, document_root=settings.MEDIA_ROOT)</w:t>
            </w:r>
          </w:p>
        </w:tc>
      </w:tr>
      <w:tr>
        <w:trPr>
          <w:cantSplit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680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 xml:space="preserve">59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  <w:tcW w:w="8958" w:type="dxa"/>
            <w:tcMar>
              <w:top w:w="28" w:type="dxa"/>
              <w:left w:w="40" w:type="dxa"/>
              <w:bottom w:w="28" w:type="dxa"/>
              <w:right w:w="40" w:type="dxa"/>
            </w:tcMar>
          </w:tcPr>
          <w:p>
            <w:pPr>
              <w:keepNext w:val="0"/>
              <w:keepLines w:val="0"/>
              <w:spacing w:before="0" w:after="0" w:line="240" w:lineRule="auto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color w:val="000000"/>
                <w:sz w:val="16"/>
              </w:rPr>
              <w:t xml:space="preserve">urlpatterns += staticfiles_urlpatterns()</w:t>
            </w:r>
          </w:p>
        </w:tc>
      </w:tr>
    </w:tbl>
    <w:p>
      <w:pPr>
        <w:keepNext w:val="0"/>
        <w:keepLines w:val="0"/>
        <w:spacing w:before="0" w:after="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b w:val="0"/>
        <w:color w:val="000000"/>
        <w:sz w:val="2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cs="Times New Roman" w:eastAsia="Times New Roman"/>
        <w:b w:val="0"/>
        <w:color w:val="000000"/>
        <w:sz w:val="28"/>
      </w:rPr>
      <w:t>Веб-сайт салона дверей DoorMarket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567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